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EAF6C" w14:textId="77777777" w:rsidR="006916C9" w:rsidRDefault="00000000">
      <w:pPr>
        <w:pStyle w:val="Heading1"/>
      </w:pPr>
      <w:r>
        <w:t>Spatial Indexing System Using QuadTree</w:t>
      </w:r>
    </w:p>
    <w:p w14:paraId="242CB5ED" w14:textId="77777777" w:rsidR="006916C9" w:rsidRDefault="00000000">
      <w:r>
        <w:t>Group Members:</w:t>
      </w:r>
      <w:r>
        <w:br/>
        <w:t>Saba Batool (FA24B1-CS-018)</w:t>
      </w:r>
      <w:r>
        <w:br/>
        <w:t>Minahil Khan (FA24B1-CS-067)</w:t>
      </w:r>
      <w:r>
        <w:br/>
        <w:t>Manahil Hareem (FA24B1-CS-055)</w:t>
      </w:r>
      <w:r>
        <w:br/>
        <w:t>Yusra Rana (FA24B1-CS-000)</w:t>
      </w:r>
      <w:r>
        <w:br/>
      </w:r>
    </w:p>
    <w:p w14:paraId="624C09F4" w14:textId="77777777" w:rsidR="006916C9" w:rsidRDefault="00000000">
      <w:pPr>
        <w:pStyle w:val="Heading2"/>
      </w:pPr>
      <w:r>
        <w:t>Abstract</w:t>
      </w:r>
    </w:p>
    <w:p w14:paraId="1A26D313" w14:textId="77777777" w:rsidR="006916C9" w:rsidRDefault="00000000">
      <w:r>
        <w:t>This project presents the implementation of a Spatial Indexing System using the QuadTree data structure in C++. The system efficiently manages and queries spatial data such as locations of cabs, users, restaurants, and hospitals. QuadTree significantly improves performance for searching, counting, and nearest neighbor queries in two-dimensional space.</w:t>
      </w:r>
    </w:p>
    <w:p w14:paraId="5E7C35ED" w14:textId="77777777" w:rsidR="006916C9" w:rsidRDefault="00000000">
      <w:pPr>
        <w:pStyle w:val="Heading2"/>
      </w:pPr>
      <w:r>
        <w:t>Introduction</w:t>
      </w:r>
    </w:p>
    <w:p w14:paraId="5E2D9D83" w14:textId="77777777" w:rsidR="006916C9" w:rsidRDefault="00000000">
      <w:r>
        <w:t>Modern applications such as Google Maps, Uber, Careem, and Facebook rely heavily on fast and accurate location-based services. Managing large volumes of spatial data using traditional linear data structures becomes inefficient as data size increases. Spatial indexing addresses this challenge by organizing data based on geographical coordinates. QuadTree is a powerful spatial data structure designed for handling two-dimensional data efficiently.</w:t>
      </w:r>
    </w:p>
    <w:p w14:paraId="17009152" w14:textId="77777777" w:rsidR="006916C9" w:rsidRDefault="00000000">
      <w:pPr>
        <w:pStyle w:val="Heading2"/>
      </w:pPr>
      <w:r>
        <w:t>Spatial Indexing</w:t>
      </w:r>
    </w:p>
    <w:p w14:paraId="0BD3AB64" w14:textId="77777777" w:rsidR="006916C9" w:rsidRDefault="00000000">
      <w:r>
        <w:t>Spatial indexing is a technique used to store and retrieve data based on its spatial location rather than sequential order. It allows efficient searching, insertion, and deletion of spatial objects. Applications of spatial indexing include digital maps, navigation systems, ride-sharing applications, emergency response systems, and social media platforms.</w:t>
      </w:r>
    </w:p>
    <w:p w14:paraId="5262E26F" w14:textId="77777777" w:rsidR="006916C9" w:rsidRDefault="00000000">
      <w:pPr>
        <w:pStyle w:val="Heading2"/>
      </w:pPr>
      <w:r>
        <w:t>Why QuadTree?</w:t>
      </w:r>
    </w:p>
    <w:p w14:paraId="3695A4A0" w14:textId="77777777" w:rsidR="006916C9" w:rsidRDefault="00000000">
      <w:r>
        <w:t>QuadTree divides a two-dimensional space into four equal regions recursively. This hierarchical division reduces the search space and significantly improves query performance. QuadTree is especially efficient for range queries, nearest neighbor search, and large spatial datasets.</w:t>
      </w:r>
    </w:p>
    <w:p w14:paraId="25D961F9" w14:textId="77777777" w:rsidR="006916C9" w:rsidRDefault="00000000">
      <w:pPr>
        <w:pStyle w:val="Heading2"/>
      </w:pPr>
      <w:r>
        <w:t>System Design</w:t>
      </w:r>
    </w:p>
    <w:p w14:paraId="1F904AC0" w14:textId="77777777" w:rsidR="006916C9" w:rsidRDefault="00000000">
      <w:r>
        <w:t>The system is implemented using object-oriented programming concepts in C++. It consists of several core components including Location, BoundingBox, and QuadTree classes. Each component plays a critical role in managing spatial data.</w:t>
      </w:r>
    </w:p>
    <w:p w14:paraId="7D90718D" w14:textId="77777777" w:rsidR="006916C9" w:rsidRDefault="00000000">
      <w:pPr>
        <w:pStyle w:val="Heading3"/>
      </w:pPr>
      <w:r>
        <w:lastRenderedPageBreak/>
        <w:t>Location Structure</w:t>
      </w:r>
    </w:p>
    <w:p w14:paraId="29612B34" w14:textId="77777777" w:rsidR="006916C9" w:rsidRDefault="00000000">
      <w:r>
        <w:t>The Location structure represents real-world entities such as cabs, users, restaurants, and hospitals. It stores latitude, longitude, unique ID, name, and type. A distance calculation function using the Euclidean formula is included to support nearest neighbor searches.</w:t>
      </w:r>
    </w:p>
    <w:p w14:paraId="0FC342D5" w14:textId="77777777" w:rsidR="006916C9" w:rsidRDefault="00000000">
      <w:pPr>
        <w:pStyle w:val="Heading3"/>
      </w:pPr>
      <w:r>
        <w:t>Bounding Box Structure</w:t>
      </w:r>
    </w:p>
    <w:p w14:paraId="50E7B028" w14:textId="77777777" w:rsidR="006916C9" w:rsidRDefault="00000000">
      <w:r>
        <w:t>The BoundingBox structure defines a rectangular region in two-dimensional space. It stores center coordinates along with half-width and half-height. Bounding boxes are used to check containment of locations and detect intersections during spatial queries.</w:t>
      </w:r>
    </w:p>
    <w:p w14:paraId="635DD302" w14:textId="77777777" w:rsidR="006916C9" w:rsidRDefault="00000000">
      <w:pPr>
        <w:pStyle w:val="Heading3"/>
      </w:pPr>
      <w:r>
        <w:t>QuadTree Structure</w:t>
      </w:r>
    </w:p>
    <w:p w14:paraId="2174E3D2" w14:textId="77777777" w:rsidR="006916C9" w:rsidRDefault="00000000">
      <w:r>
        <w:t>Each QuadTree node contains a boundary, capacity, depth level, and a vector of locations. When the capacity is exceeded, the node subdivides into four child nodes: North-East, North-West, South-East, and South-West. This recursive structure allows efficient spatial data management.</w:t>
      </w:r>
    </w:p>
    <w:p w14:paraId="1C54BEF1" w14:textId="77777777" w:rsidR="006916C9" w:rsidRDefault="00000000">
      <w:pPr>
        <w:pStyle w:val="Heading2"/>
      </w:pPr>
      <w:r>
        <w:t>Insertion Operation</w:t>
      </w:r>
    </w:p>
    <w:p w14:paraId="7A2DDA3F" w14:textId="77777777" w:rsidR="006916C9" w:rsidRDefault="00000000">
      <w:r>
        <w:t>Insertion begins by checking whether a location lies within the boundary of the node. If the node has not reached its capacity, the location is inserted directly. If the node is full, it subdivides and redistributes its locations among child nodes recursively.</w:t>
      </w:r>
    </w:p>
    <w:p w14:paraId="4C1A93A7" w14:textId="77777777" w:rsidR="006916C9" w:rsidRDefault="00000000">
      <w:pPr>
        <w:pStyle w:val="Heading2"/>
      </w:pPr>
      <w:r>
        <w:t>Search Operations</w:t>
      </w:r>
    </w:p>
    <w:p w14:paraId="329F55BF" w14:textId="77777777" w:rsidR="006916C9" w:rsidRDefault="00000000">
      <w:r>
        <w:t>The system supports searching locations by name and by ID. The search operation checks the current node first and then recursively searches child nodes if necessary.</w:t>
      </w:r>
    </w:p>
    <w:p w14:paraId="25A93F54" w14:textId="77777777" w:rsidR="006916C9" w:rsidRDefault="00000000">
      <w:pPr>
        <w:pStyle w:val="Heading2"/>
      </w:pPr>
      <w:r>
        <w:t>Range Query and Counting</w:t>
      </w:r>
    </w:p>
    <w:p w14:paraId="68EF432B" w14:textId="77777777" w:rsidR="006916C9" w:rsidRDefault="00000000">
      <w:r>
        <w:t>Range queries count and retrieve locations within a specified rectangular area. Bounding box intersection checks prevent unnecessary traversal of unrelated nodes, making the process highly efficient.</w:t>
      </w:r>
    </w:p>
    <w:p w14:paraId="3DF0B7AA" w14:textId="77777777" w:rsidR="006916C9" w:rsidRDefault="00000000">
      <w:pPr>
        <w:pStyle w:val="Heading2"/>
      </w:pPr>
      <w:r>
        <w:t>Nearest Neighbor Search</w:t>
      </w:r>
    </w:p>
    <w:p w14:paraId="56C2D5F0" w14:textId="77777777" w:rsidR="006916C9" w:rsidRDefault="00000000">
      <w:r>
        <w:t>Nearest neighbor search calculates distances between the target location and stored locations using the Euclidean distance formula. This feature is used to find the nearest cab, restaurant, or hospital based on user input.</w:t>
      </w:r>
    </w:p>
    <w:p w14:paraId="0B964895" w14:textId="77777777" w:rsidR="006916C9" w:rsidRDefault="00000000">
      <w:pPr>
        <w:pStyle w:val="Heading2"/>
      </w:pPr>
      <w:r>
        <w:t>Real-World Applications</w:t>
      </w:r>
    </w:p>
    <w:p w14:paraId="57B0FAC5" w14:textId="0F5E3A15" w:rsidR="006916C9" w:rsidRDefault="00000000">
      <w:r>
        <w:t>Ride-Sharing: The system finds the nearest available cab and estimates arrival time.</w:t>
      </w:r>
      <w:r>
        <w:br/>
        <w:t>Restaurants: It retrieves K nearest restaurants for food delivery applications.</w:t>
      </w:r>
      <w:r>
        <w:br/>
      </w:r>
      <w:proofErr w:type="gramStart"/>
      <w:r>
        <w:t>Social Media</w:t>
      </w:r>
      <w:proofErr w:type="gramEnd"/>
      <w:r>
        <w:t>: It identifies nearby friends within a certain radius.</w:t>
      </w:r>
      <w:r>
        <w:br/>
        <w:t>Emergency Systems: It locates the nearest hospital during emergencies.</w:t>
      </w:r>
    </w:p>
    <w:p w14:paraId="3B91318E" w14:textId="77777777" w:rsidR="006916C9" w:rsidRDefault="00000000">
      <w:pPr>
        <w:pStyle w:val="Heading2"/>
      </w:pPr>
      <w:r>
        <w:t>Conclusion</w:t>
      </w:r>
    </w:p>
    <w:p w14:paraId="4C26F432" w14:textId="77777777" w:rsidR="006916C9" w:rsidRDefault="00000000">
      <w:r>
        <w:t>The QuadTree-based spatial indexing system efficiently manages spatial data and supports fast querying. The project demonstrates practical implementation of data structures in real-</w:t>
      </w:r>
      <w:r>
        <w:lastRenderedPageBreak/>
        <w:t>world scenarios. Collaborative teamwork enhanced the quality and completeness of the project.</w:t>
      </w:r>
    </w:p>
    <w:p w14:paraId="0D72F351" w14:textId="77777777" w:rsidR="006916C9" w:rsidRDefault="00000000">
      <w:pPr>
        <w:pStyle w:val="Heading2"/>
      </w:pPr>
      <w:r>
        <w:t>Future Enhancements</w:t>
      </w:r>
    </w:p>
    <w:p w14:paraId="0DED130A" w14:textId="77777777" w:rsidR="006916C9" w:rsidRDefault="00000000">
      <w:r>
        <w:t>Future improvements may include graphical visualization, database integration, real GPS coordinate usage, and optimization using advanced spatial indexing techniques.</w:t>
      </w:r>
    </w:p>
    <w:p w14:paraId="5B002B57" w14:textId="77777777" w:rsidR="006916C9" w:rsidRDefault="00000000">
      <w:pPr>
        <w:pStyle w:val="Heading2"/>
      </w:pPr>
      <w:r>
        <w:t>Algorithms Used</w:t>
      </w:r>
    </w:p>
    <w:p w14:paraId="308B981A" w14:textId="77777777" w:rsidR="006916C9" w:rsidRDefault="00000000">
      <w:pPr>
        <w:pStyle w:val="Heading3"/>
      </w:pPr>
      <w:r>
        <w:t>1. QuadTree Insertion Algorithm</w:t>
      </w:r>
    </w:p>
    <w:p w14:paraId="7656DBB5" w14:textId="77777777" w:rsidR="006916C9" w:rsidRDefault="00000000">
      <w:r>
        <w:t>Step 1: Check whether the location lies within the node boundary.</w:t>
      </w:r>
      <w:r>
        <w:br/>
        <w:t>Step 2: If the node has available capacity, insert the location.</w:t>
      </w:r>
      <w:r>
        <w:br/>
        <w:t>Step 3: If capacity is full, subdivide the node into four quadrants.</w:t>
      </w:r>
      <w:r>
        <w:br/>
        <w:t>Step 4: Redistribute existing locations into child nodes.</w:t>
      </w:r>
      <w:r>
        <w:br/>
        <w:t>Step 5: Recursively insert the new location into the appropriate child.</w:t>
      </w:r>
    </w:p>
    <w:p w14:paraId="7D37ACC8" w14:textId="77777777" w:rsidR="006916C9" w:rsidRDefault="00000000">
      <w:pPr>
        <w:pStyle w:val="Heading3"/>
      </w:pPr>
      <w:r>
        <w:t>2. Search Algorithm (By Name / ID)</w:t>
      </w:r>
    </w:p>
    <w:p w14:paraId="5BEC6293" w14:textId="77777777" w:rsidR="006916C9" w:rsidRDefault="00000000">
      <w:r>
        <w:t>Step 1: Search the current node’s location list.</w:t>
      </w:r>
      <w:r>
        <w:br/>
        <w:t>Step 2: If found, return the result.</w:t>
      </w:r>
      <w:r>
        <w:br/>
        <w:t>Step 3: If not found and node is subdivided, recursively search child nodes.</w:t>
      </w:r>
      <w:r>
        <w:br/>
        <w:t>Step 4: If all nodes are searched and no match is found, return NULL.</w:t>
      </w:r>
    </w:p>
    <w:p w14:paraId="168E8D3A" w14:textId="77777777" w:rsidR="006916C9" w:rsidRDefault="00000000">
      <w:pPr>
        <w:pStyle w:val="Heading3"/>
      </w:pPr>
      <w:r>
        <w:t>3. Range Query Algorithm</w:t>
      </w:r>
    </w:p>
    <w:p w14:paraId="75CCAC27" w14:textId="77777777" w:rsidR="006916C9" w:rsidRDefault="00000000">
      <w:r>
        <w:t>Step 1: Check if the query bounding box intersects with the node boundary.</w:t>
      </w:r>
      <w:r>
        <w:br/>
        <w:t>Step 2: If no intersection, skip this node.</w:t>
      </w:r>
      <w:r>
        <w:br/>
        <w:t>Step 3: If intersecting, check each location inside the node.</w:t>
      </w:r>
      <w:r>
        <w:br/>
        <w:t>Step 4: Recursively search child nodes.</w:t>
      </w:r>
    </w:p>
    <w:p w14:paraId="47F55C50" w14:textId="77777777" w:rsidR="006916C9" w:rsidRDefault="00000000">
      <w:pPr>
        <w:pStyle w:val="Heading3"/>
      </w:pPr>
      <w:r>
        <w:t>4. Nearest Neighbor Algorithm</w:t>
      </w:r>
    </w:p>
    <w:p w14:paraId="2AE3448D" w14:textId="77777777" w:rsidR="006916C9" w:rsidRDefault="00000000">
      <w:r>
        <w:t>Step 1: Calculate distance between target location and stored locations.</w:t>
      </w:r>
      <w:r>
        <w:br/>
        <w:t>Step 2: Maintain minimum distance found so far.</w:t>
      </w:r>
      <w:r>
        <w:br/>
        <w:t>Step 3: Recursively search child nodes.</w:t>
      </w:r>
      <w:r>
        <w:br/>
        <w:t>Step 4: Return the closest location.</w:t>
      </w:r>
    </w:p>
    <w:p w14:paraId="6BC9A6BE" w14:textId="77777777" w:rsidR="006916C9" w:rsidRDefault="00000000">
      <w:pPr>
        <w:pStyle w:val="Heading2"/>
      </w:pPr>
      <w:r>
        <w:t>Time Complexity Analysis</w:t>
      </w:r>
    </w:p>
    <w:p w14:paraId="320EB8D7" w14:textId="77777777" w:rsidR="006916C9" w:rsidRDefault="00000000">
      <w:r>
        <w:t>Insertion:</w:t>
      </w:r>
      <w:r>
        <w:br/>
        <w:t>• Average Case: O(log n)</w:t>
      </w:r>
      <w:r>
        <w:br/>
        <w:t>• Worst Case: O(n) (highly unbalanced data)</w:t>
      </w:r>
      <w:r>
        <w:br/>
      </w:r>
      <w:r>
        <w:br/>
        <w:t>Search:</w:t>
      </w:r>
      <w:r>
        <w:br/>
        <w:t>• Average Case: O(log n)</w:t>
      </w:r>
      <w:r>
        <w:br/>
        <w:t>• Worst Case: O(n)</w:t>
      </w:r>
      <w:r>
        <w:br/>
      </w:r>
      <w:r>
        <w:br/>
        <w:t>Range Query:</w:t>
      </w:r>
      <w:r>
        <w:br/>
        <w:t>• Average Case: O(log n + k), where k is number of reported points</w:t>
      </w:r>
      <w:r>
        <w:br/>
      </w:r>
      <w:r>
        <w:lastRenderedPageBreak/>
        <w:t>• Worst Case: O(n)</w:t>
      </w:r>
      <w:r>
        <w:br/>
      </w:r>
      <w:r>
        <w:br/>
        <w:t>Nearest Neighbor Search:</w:t>
      </w:r>
      <w:r>
        <w:br/>
        <w:t>• Average Case: O(log n)</w:t>
      </w:r>
      <w:r>
        <w:br/>
        <w:t>• Worst Case: O(n)</w:t>
      </w:r>
    </w:p>
    <w:p w14:paraId="79D5E6A5" w14:textId="77777777" w:rsidR="006916C9" w:rsidRDefault="00000000">
      <w:pPr>
        <w:pStyle w:val="Heading2"/>
      </w:pPr>
      <w:r>
        <w:t>QuadTree Diagram</w:t>
      </w:r>
    </w:p>
    <w:p w14:paraId="1DFE4047" w14:textId="77777777" w:rsidR="006916C9" w:rsidRDefault="00000000">
      <w:r>
        <w:t>The following diagram illustrates how a 2D space is divided into four quadrants in a QuadTree:</w:t>
      </w:r>
    </w:p>
    <w:p w14:paraId="3DF4B2D8" w14:textId="77777777" w:rsidR="006916C9" w:rsidRDefault="00000000">
      <w:r>
        <w:rPr>
          <w:noProof/>
        </w:rPr>
        <w:drawing>
          <wp:inline distT="0" distB="0" distL="0" distR="0" wp14:anchorId="49B462A4" wp14:editId="283908B1">
            <wp:extent cx="2743200" cy="272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dtree_diagram.png"/>
                    <pic:cNvPicPr/>
                  </pic:nvPicPr>
                  <pic:blipFill>
                    <a:blip r:embed="rId6"/>
                    <a:stretch>
                      <a:fillRect/>
                    </a:stretch>
                  </pic:blipFill>
                  <pic:spPr>
                    <a:xfrm>
                      <a:off x="0" y="0"/>
                      <a:ext cx="2743200" cy="2726575"/>
                    </a:xfrm>
                    <a:prstGeom prst="rect">
                      <a:avLst/>
                    </a:prstGeom>
                  </pic:spPr>
                </pic:pic>
              </a:graphicData>
            </a:graphic>
          </wp:inline>
        </w:drawing>
      </w:r>
    </w:p>
    <w:p w14:paraId="6F7DD425" w14:textId="77777777" w:rsidR="006916C9" w:rsidRDefault="00000000">
      <w:pPr>
        <w:pStyle w:val="Heading3"/>
      </w:pPr>
      <w:r>
        <w:t>Explanation of Diagram</w:t>
      </w:r>
    </w:p>
    <w:p w14:paraId="49407AD0" w14:textId="77777777" w:rsidR="006916C9" w:rsidRDefault="00000000">
      <w:r>
        <w:t>The QuadTree recursively divides space into four equal regions: North-West (NW), North-East (NE), South-West (SW), and South-East (SE). Each subdivision reduces the search area, enabling faster spatial queries.</w:t>
      </w:r>
    </w:p>
    <w:p w14:paraId="64D0561D" w14:textId="78F33578" w:rsidR="00AB6FA8" w:rsidRDefault="00AB6FA8" w:rsidP="00AB6FA8">
      <w:pPr>
        <w:pStyle w:val="Heading3"/>
      </w:pPr>
      <w:r w:rsidRPr="00AB6FA8">
        <w:t>Code</w:t>
      </w:r>
    </w:p>
    <w:p w14:paraId="6A9AA0F1" w14:textId="77777777" w:rsidR="00AB6FA8" w:rsidRDefault="00AB6FA8" w:rsidP="00AB6FA8">
      <w:r>
        <w:t>#include &lt;iostream&gt;</w:t>
      </w:r>
    </w:p>
    <w:p w14:paraId="491D228E" w14:textId="77777777" w:rsidR="00AB6FA8" w:rsidRDefault="00AB6FA8" w:rsidP="00AB6FA8">
      <w:r>
        <w:t>#include &lt;vector&gt;</w:t>
      </w:r>
    </w:p>
    <w:p w14:paraId="7DC375BA" w14:textId="77777777" w:rsidR="00AB6FA8" w:rsidRDefault="00AB6FA8" w:rsidP="00AB6FA8">
      <w:r>
        <w:t>#include &lt;string&gt;</w:t>
      </w:r>
    </w:p>
    <w:p w14:paraId="4E886019" w14:textId="77777777" w:rsidR="00AB6FA8" w:rsidRDefault="00AB6FA8" w:rsidP="00AB6FA8">
      <w:r>
        <w:t>#include &lt;</w:t>
      </w:r>
      <w:proofErr w:type="spellStart"/>
      <w:r>
        <w:t>cmath</w:t>
      </w:r>
      <w:proofErr w:type="spellEnd"/>
      <w:r>
        <w:t>&gt;</w:t>
      </w:r>
    </w:p>
    <w:p w14:paraId="60DB7EEA" w14:textId="77777777" w:rsidR="00AB6FA8" w:rsidRDefault="00AB6FA8" w:rsidP="00AB6FA8">
      <w:r>
        <w:t>#include &lt;</w:t>
      </w:r>
      <w:proofErr w:type="spellStart"/>
      <w:r>
        <w:t>iomanip</w:t>
      </w:r>
      <w:proofErr w:type="spellEnd"/>
      <w:r>
        <w:t>&gt;</w:t>
      </w:r>
    </w:p>
    <w:p w14:paraId="5FA0BD0F" w14:textId="77777777" w:rsidR="00AB6FA8" w:rsidRDefault="00AB6FA8" w:rsidP="00AB6FA8">
      <w:r>
        <w:t>#include &lt;</w:t>
      </w:r>
      <w:proofErr w:type="spellStart"/>
      <w:r>
        <w:t>cstdlib</w:t>
      </w:r>
      <w:proofErr w:type="spellEnd"/>
      <w:r>
        <w:t>&gt;</w:t>
      </w:r>
    </w:p>
    <w:p w14:paraId="3481D16D" w14:textId="77777777" w:rsidR="00AB6FA8" w:rsidRDefault="00AB6FA8" w:rsidP="00AB6FA8">
      <w:r>
        <w:t>#include &lt;</w:t>
      </w:r>
      <w:proofErr w:type="spellStart"/>
      <w:r>
        <w:t>ctime</w:t>
      </w:r>
      <w:proofErr w:type="spellEnd"/>
      <w:r>
        <w:t>&gt;</w:t>
      </w:r>
    </w:p>
    <w:p w14:paraId="734C086E" w14:textId="77777777" w:rsidR="00AB6FA8" w:rsidRDefault="00AB6FA8" w:rsidP="00AB6FA8">
      <w:r>
        <w:t>#include &lt;algorithm&gt;</w:t>
      </w:r>
    </w:p>
    <w:p w14:paraId="46EC48E4" w14:textId="77777777" w:rsidR="00AB6FA8" w:rsidRDefault="00AB6FA8" w:rsidP="00AB6FA8"/>
    <w:p w14:paraId="71B52014" w14:textId="77777777" w:rsidR="00AB6FA8" w:rsidRDefault="00AB6FA8" w:rsidP="00AB6FA8">
      <w:r>
        <w:t>using namespace std;</w:t>
      </w:r>
    </w:p>
    <w:p w14:paraId="4C9C8385" w14:textId="77777777" w:rsidR="00AB6FA8" w:rsidRDefault="00AB6FA8" w:rsidP="00AB6FA8"/>
    <w:p w14:paraId="2B6E60A8" w14:textId="77777777" w:rsidR="00AB6FA8" w:rsidRDefault="00AB6FA8" w:rsidP="00AB6FA8">
      <w:r>
        <w:t xml:space="preserve">// </w:t>
      </w:r>
      <w:r>
        <w:rPr>
          <w:rFonts w:ascii="Times New Roman" w:hAnsi="Times New Roman" w:cs="Times New Roman"/>
        </w:rPr>
        <w:t>═══════════════════════════════════════════════════════════</w:t>
      </w:r>
    </w:p>
    <w:p w14:paraId="447ED09E" w14:textId="77777777" w:rsidR="00AB6FA8" w:rsidRDefault="00AB6FA8" w:rsidP="00AB6FA8">
      <w:r>
        <w:t>// LOCATION STRUCTURE (Real-world representation)</w:t>
      </w:r>
    </w:p>
    <w:p w14:paraId="50161118" w14:textId="77777777" w:rsidR="00AB6FA8" w:rsidRDefault="00AB6FA8" w:rsidP="00AB6FA8">
      <w:r>
        <w:t xml:space="preserve">// </w:t>
      </w:r>
      <w:r>
        <w:rPr>
          <w:rFonts w:ascii="Times New Roman" w:hAnsi="Times New Roman" w:cs="Times New Roman"/>
        </w:rPr>
        <w:t>═══════════════════════════════════════════════════════════</w:t>
      </w:r>
    </w:p>
    <w:p w14:paraId="799A9B6F" w14:textId="77777777" w:rsidR="00AB6FA8" w:rsidRDefault="00AB6FA8" w:rsidP="00AB6FA8">
      <w:r>
        <w:t>struct Location {</w:t>
      </w:r>
    </w:p>
    <w:p w14:paraId="3B49E9BC" w14:textId="77777777" w:rsidR="00AB6FA8" w:rsidRDefault="00AB6FA8" w:rsidP="00AB6FA8">
      <w:r>
        <w:t xml:space="preserve">    double </w:t>
      </w:r>
      <w:proofErr w:type="gramStart"/>
      <w:r>
        <w:t xml:space="preserve">latitude;   </w:t>
      </w:r>
      <w:proofErr w:type="gramEnd"/>
      <w:r>
        <w:t>// X coordinate</w:t>
      </w:r>
    </w:p>
    <w:p w14:paraId="1D98A73E" w14:textId="77777777" w:rsidR="00AB6FA8" w:rsidRDefault="00AB6FA8" w:rsidP="00AB6FA8">
      <w:r>
        <w:t xml:space="preserve">    double </w:t>
      </w:r>
      <w:proofErr w:type="gramStart"/>
      <w:r>
        <w:t>longitude;  /</w:t>
      </w:r>
      <w:proofErr w:type="gramEnd"/>
      <w:r>
        <w:t>/ Y coordinate</w:t>
      </w:r>
    </w:p>
    <w:p w14:paraId="0454B61E" w14:textId="77777777" w:rsidR="00AB6FA8" w:rsidRDefault="00AB6FA8" w:rsidP="00AB6FA8">
      <w:r>
        <w:t xml:space="preserve">    int id;</w:t>
      </w:r>
    </w:p>
    <w:p w14:paraId="40DB400A" w14:textId="77777777" w:rsidR="00AB6FA8" w:rsidRDefault="00AB6FA8" w:rsidP="00AB6FA8">
      <w:r>
        <w:t xml:space="preserve">    string name;</w:t>
      </w:r>
    </w:p>
    <w:p w14:paraId="3634A0BE" w14:textId="77777777" w:rsidR="00AB6FA8" w:rsidRDefault="00AB6FA8" w:rsidP="00AB6FA8">
      <w:r>
        <w:t xml:space="preserve">    string </w:t>
      </w:r>
      <w:proofErr w:type="gramStart"/>
      <w:r>
        <w:t xml:space="preserve">type;   </w:t>
      </w:r>
      <w:proofErr w:type="gramEnd"/>
      <w:r>
        <w:t xml:space="preserve">    // "CAB", "RESTAURANT", "USER", "HOSPITAL", etc.</w:t>
      </w:r>
    </w:p>
    <w:p w14:paraId="1C075C16" w14:textId="77777777" w:rsidR="00AB6FA8" w:rsidRDefault="00AB6FA8" w:rsidP="00AB6FA8">
      <w:r>
        <w:t xml:space="preserve">    </w:t>
      </w:r>
    </w:p>
    <w:p w14:paraId="61648145" w14:textId="77777777" w:rsidR="00AB6FA8" w:rsidRDefault="00AB6FA8" w:rsidP="00AB6FA8">
      <w:r>
        <w:t xml:space="preserve">    </w:t>
      </w:r>
      <w:proofErr w:type="gramStart"/>
      <w:r>
        <w:t>Location(</w:t>
      </w:r>
      <w:proofErr w:type="gramEnd"/>
      <w:r>
        <w:t xml:space="preserve">double </w:t>
      </w:r>
      <w:proofErr w:type="spellStart"/>
      <w:r>
        <w:t>lat</w:t>
      </w:r>
      <w:proofErr w:type="spellEnd"/>
      <w:r>
        <w:t xml:space="preserve"> = 0, double </w:t>
      </w:r>
      <w:proofErr w:type="spellStart"/>
      <w:r>
        <w:t>lon</w:t>
      </w:r>
      <w:proofErr w:type="spellEnd"/>
      <w:r>
        <w:t xml:space="preserve"> = 0, int id = 0, </w:t>
      </w:r>
    </w:p>
    <w:p w14:paraId="67C026A1" w14:textId="77777777" w:rsidR="00AB6FA8" w:rsidRDefault="00AB6FA8" w:rsidP="00AB6FA8">
      <w:r>
        <w:t xml:space="preserve">             string name = "", string type = "POINT") </w:t>
      </w:r>
    </w:p>
    <w:p w14:paraId="5196E446" w14:textId="77777777" w:rsidR="00AB6FA8" w:rsidRDefault="00AB6FA8" w:rsidP="00AB6FA8">
      <w:r>
        <w:t xml:space="preserve">        : latitude(</w:t>
      </w:r>
      <w:proofErr w:type="spellStart"/>
      <w:r>
        <w:t>lat</w:t>
      </w:r>
      <w:proofErr w:type="spellEnd"/>
      <w:r>
        <w:t>), longitude(</w:t>
      </w:r>
      <w:proofErr w:type="spellStart"/>
      <w:r>
        <w:t>lon</w:t>
      </w:r>
      <w:proofErr w:type="spellEnd"/>
      <w:r>
        <w:t>), id(id), name(name), type(type) {}</w:t>
      </w:r>
    </w:p>
    <w:p w14:paraId="24C03FF3" w14:textId="77777777" w:rsidR="00AB6FA8" w:rsidRDefault="00AB6FA8" w:rsidP="00AB6FA8">
      <w:r>
        <w:t xml:space="preserve">    </w:t>
      </w:r>
    </w:p>
    <w:p w14:paraId="7E62240A" w14:textId="77777777" w:rsidR="00AB6FA8" w:rsidRDefault="00AB6FA8" w:rsidP="00AB6FA8">
      <w:r>
        <w:t xml:space="preserve">    void </w:t>
      </w:r>
      <w:proofErr w:type="gramStart"/>
      <w:r>
        <w:t>print(</w:t>
      </w:r>
      <w:proofErr w:type="gramEnd"/>
      <w:r>
        <w:t>) const {</w:t>
      </w:r>
    </w:p>
    <w:p w14:paraId="160DA0E0" w14:textId="77777777" w:rsidR="00AB6FA8" w:rsidRDefault="00AB6FA8" w:rsidP="00AB6FA8">
      <w:r>
        <w:t xml:space="preserve">        </w:t>
      </w:r>
      <w:proofErr w:type="spellStart"/>
      <w:r>
        <w:t>cout</w:t>
      </w:r>
      <w:proofErr w:type="spellEnd"/>
      <w:r>
        <w:t xml:space="preserve"> &lt;&lt; "[" &lt;&lt; type &lt;&lt; "] " &lt;&lt; name </w:t>
      </w:r>
    </w:p>
    <w:p w14:paraId="23E173FD" w14:textId="77777777" w:rsidR="00AB6FA8" w:rsidRDefault="00AB6FA8" w:rsidP="00AB6FA8">
      <w:r>
        <w:t xml:space="preserve">             &lt;&lt; " (ID: " &lt;&lt; id &lt;&lt; ") - Lat: " &lt;&lt; latitude </w:t>
      </w:r>
    </w:p>
    <w:p w14:paraId="1B2B76BF" w14:textId="77777777" w:rsidR="00AB6FA8" w:rsidRDefault="00AB6FA8" w:rsidP="00AB6FA8">
      <w:r>
        <w:t xml:space="preserve">             &lt;&lt; ", Lon: " &lt;&lt; longitude;</w:t>
      </w:r>
    </w:p>
    <w:p w14:paraId="6D773BF3" w14:textId="77777777" w:rsidR="00AB6FA8" w:rsidRDefault="00AB6FA8" w:rsidP="00AB6FA8">
      <w:r>
        <w:t xml:space="preserve">    }</w:t>
      </w:r>
    </w:p>
    <w:p w14:paraId="1243CCD2" w14:textId="77777777" w:rsidR="00AB6FA8" w:rsidRDefault="00AB6FA8" w:rsidP="00AB6FA8">
      <w:r>
        <w:t xml:space="preserve">    </w:t>
      </w:r>
    </w:p>
    <w:p w14:paraId="4E154B5C" w14:textId="77777777" w:rsidR="00AB6FA8" w:rsidRDefault="00AB6FA8" w:rsidP="00AB6FA8">
      <w:r>
        <w:t xml:space="preserve">    double </w:t>
      </w:r>
      <w:proofErr w:type="spellStart"/>
      <w:proofErr w:type="gramStart"/>
      <w:r>
        <w:t>distanceTo</w:t>
      </w:r>
      <w:proofErr w:type="spellEnd"/>
      <w:r>
        <w:t>(</w:t>
      </w:r>
      <w:proofErr w:type="gramEnd"/>
      <w:r>
        <w:t>const Location&amp; other) const {</w:t>
      </w:r>
    </w:p>
    <w:p w14:paraId="21F8F5AB" w14:textId="77777777" w:rsidR="00AB6FA8" w:rsidRDefault="00AB6FA8" w:rsidP="00AB6FA8">
      <w:r>
        <w:lastRenderedPageBreak/>
        <w:t xml:space="preserve">        return </w:t>
      </w:r>
      <w:proofErr w:type="gramStart"/>
      <w:r>
        <w:t>sqrt(</w:t>
      </w:r>
      <w:proofErr w:type="gramEnd"/>
      <w:r>
        <w:t xml:space="preserve">pow(latitude - </w:t>
      </w:r>
      <w:proofErr w:type="spellStart"/>
      <w:r>
        <w:t>other.latitude</w:t>
      </w:r>
      <w:proofErr w:type="spellEnd"/>
      <w:r>
        <w:t xml:space="preserve">, 2) + </w:t>
      </w:r>
    </w:p>
    <w:p w14:paraId="66F57484" w14:textId="77777777" w:rsidR="00AB6FA8" w:rsidRDefault="00AB6FA8" w:rsidP="00AB6FA8">
      <w:r>
        <w:t xml:space="preserve">                   </w:t>
      </w:r>
      <w:proofErr w:type="gramStart"/>
      <w:r>
        <w:t>pow(</w:t>
      </w:r>
      <w:proofErr w:type="gramEnd"/>
      <w:r>
        <w:t xml:space="preserve">longitude - </w:t>
      </w:r>
      <w:proofErr w:type="spellStart"/>
      <w:r>
        <w:t>other.longitude</w:t>
      </w:r>
      <w:proofErr w:type="spellEnd"/>
      <w:r>
        <w:t>, 2));</w:t>
      </w:r>
    </w:p>
    <w:p w14:paraId="7183CC29" w14:textId="77777777" w:rsidR="00AB6FA8" w:rsidRDefault="00AB6FA8" w:rsidP="00AB6FA8">
      <w:r>
        <w:t xml:space="preserve">    }</w:t>
      </w:r>
    </w:p>
    <w:p w14:paraId="683C236C" w14:textId="77777777" w:rsidR="00AB6FA8" w:rsidRDefault="00AB6FA8" w:rsidP="00AB6FA8">
      <w:r>
        <w:t>};</w:t>
      </w:r>
    </w:p>
    <w:p w14:paraId="6627E10A" w14:textId="77777777" w:rsidR="00AB6FA8" w:rsidRDefault="00AB6FA8" w:rsidP="00AB6FA8"/>
    <w:p w14:paraId="22F131AC" w14:textId="77777777" w:rsidR="00AB6FA8" w:rsidRDefault="00AB6FA8" w:rsidP="00AB6FA8">
      <w:r>
        <w:t xml:space="preserve">// </w:t>
      </w:r>
      <w:r>
        <w:rPr>
          <w:rFonts w:ascii="Times New Roman" w:hAnsi="Times New Roman" w:cs="Times New Roman"/>
        </w:rPr>
        <w:t>═══════════════════════════════════════════════════════════</w:t>
      </w:r>
    </w:p>
    <w:p w14:paraId="1A0B62B0" w14:textId="77777777" w:rsidR="00AB6FA8" w:rsidRDefault="00AB6FA8" w:rsidP="00AB6FA8">
      <w:r>
        <w:t>// BOUNDING BOX STRUCTURE</w:t>
      </w:r>
    </w:p>
    <w:p w14:paraId="41D5AD30" w14:textId="77777777" w:rsidR="00AB6FA8" w:rsidRDefault="00AB6FA8" w:rsidP="00AB6FA8">
      <w:r>
        <w:t xml:space="preserve">// </w:t>
      </w:r>
      <w:r>
        <w:rPr>
          <w:rFonts w:ascii="Times New Roman" w:hAnsi="Times New Roman" w:cs="Times New Roman"/>
        </w:rPr>
        <w:t>═══════════════════════════════════════════════════════════</w:t>
      </w:r>
    </w:p>
    <w:p w14:paraId="3D61ED91" w14:textId="77777777" w:rsidR="00AB6FA8" w:rsidRDefault="00AB6FA8" w:rsidP="00AB6FA8">
      <w:r>
        <w:t xml:space="preserve">struct </w:t>
      </w:r>
      <w:proofErr w:type="spellStart"/>
      <w:r>
        <w:t>BoundingBox</w:t>
      </w:r>
      <w:proofErr w:type="spellEnd"/>
      <w:r>
        <w:t xml:space="preserve"> {</w:t>
      </w:r>
    </w:p>
    <w:p w14:paraId="70E3B96D" w14:textId="77777777" w:rsidR="00AB6FA8" w:rsidRDefault="00AB6FA8" w:rsidP="00AB6FA8">
      <w:r>
        <w:t xml:space="preserve">    double </w:t>
      </w:r>
      <w:proofErr w:type="spellStart"/>
      <w:r>
        <w:t>centerLat</w:t>
      </w:r>
      <w:proofErr w:type="spellEnd"/>
      <w:r>
        <w:t xml:space="preserve">, </w:t>
      </w:r>
      <w:proofErr w:type="spellStart"/>
      <w:proofErr w:type="gramStart"/>
      <w:r>
        <w:t>centerLon</w:t>
      </w:r>
      <w:proofErr w:type="spellEnd"/>
      <w:r>
        <w:t>;  /</w:t>
      </w:r>
      <w:proofErr w:type="gramEnd"/>
      <w:r>
        <w:t>/ Center coordinates</w:t>
      </w:r>
    </w:p>
    <w:p w14:paraId="6B4D7E0F" w14:textId="77777777" w:rsidR="00AB6FA8" w:rsidRDefault="00AB6FA8" w:rsidP="00AB6FA8">
      <w:r>
        <w:t xml:space="preserve">    double </w:t>
      </w:r>
      <w:proofErr w:type="spellStart"/>
      <w:r>
        <w:t>halfWidth</w:t>
      </w:r>
      <w:proofErr w:type="spellEnd"/>
      <w:r>
        <w:t xml:space="preserve">, </w:t>
      </w:r>
      <w:proofErr w:type="spellStart"/>
      <w:proofErr w:type="gramStart"/>
      <w:r>
        <w:t>halfHeight</w:t>
      </w:r>
      <w:proofErr w:type="spellEnd"/>
      <w:r>
        <w:t>;  /</w:t>
      </w:r>
      <w:proofErr w:type="gramEnd"/>
      <w:r>
        <w:t>/ Half dimensions</w:t>
      </w:r>
    </w:p>
    <w:p w14:paraId="16EA0235" w14:textId="77777777" w:rsidR="00AB6FA8" w:rsidRDefault="00AB6FA8" w:rsidP="00AB6FA8">
      <w:r>
        <w:t xml:space="preserve">    </w:t>
      </w:r>
    </w:p>
    <w:p w14:paraId="2A636F5E" w14:textId="77777777" w:rsidR="00AB6FA8" w:rsidRDefault="00AB6FA8" w:rsidP="00AB6FA8">
      <w:r>
        <w:t xml:space="preserve">    </w:t>
      </w:r>
      <w:proofErr w:type="spellStart"/>
      <w:proofErr w:type="gramStart"/>
      <w:r>
        <w:t>BoundingBox</w:t>
      </w:r>
      <w:proofErr w:type="spellEnd"/>
      <w:r>
        <w:t>(</w:t>
      </w:r>
      <w:proofErr w:type="gramEnd"/>
      <w:r>
        <w:t xml:space="preserve">double </w:t>
      </w:r>
      <w:proofErr w:type="spellStart"/>
      <w:r>
        <w:t>lat</w:t>
      </w:r>
      <w:proofErr w:type="spellEnd"/>
      <w:r>
        <w:t xml:space="preserve"> = 0, double </w:t>
      </w:r>
      <w:proofErr w:type="spellStart"/>
      <w:r>
        <w:t>lon</w:t>
      </w:r>
      <w:proofErr w:type="spellEnd"/>
      <w:r>
        <w:t xml:space="preserve"> = 0, double w = 0, double h = 0) </w:t>
      </w:r>
    </w:p>
    <w:p w14:paraId="43B420E5" w14:textId="77777777" w:rsidR="00AB6FA8" w:rsidRDefault="00AB6FA8" w:rsidP="00AB6FA8">
      <w:r>
        <w:t xml:space="preserve">        : </w:t>
      </w:r>
      <w:proofErr w:type="spellStart"/>
      <w:r>
        <w:t>centerLat</w:t>
      </w:r>
      <w:proofErr w:type="spellEnd"/>
      <w:r>
        <w:t>(</w:t>
      </w:r>
      <w:proofErr w:type="spellStart"/>
      <w:r>
        <w:t>lat</w:t>
      </w:r>
      <w:proofErr w:type="spellEnd"/>
      <w:r>
        <w:t xml:space="preserve">), </w:t>
      </w:r>
      <w:proofErr w:type="spellStart"/>
      <w:r>
        <w:t>centerLon</w:t>
      </w:r>
      <w:proofErr w:type="spellEnd"/>
      <w:r>
        <w:t>(</w:t>
      </w:r>
      <w:proofErr w:type="spellStart"/>
      <w:r>
        <w:t>lon</w:t>
      </w:r>
      <w:proofErr w:type="spellEnd"/>
      <w:r>
        <w:t xml:space="preserve">), </w:t>
      </w:r>
      <w:proofErr w:type="spellStart"/>
      <w:r>
        <w:t>halfWidth</w:t>
      </w:r>
      <w:proofErr w:type="spellEnd"/>
      <w:r>
        <w:t xml:space="preserve">(w), </w:t>
      </w:r>
      <w:proofErr w:type="spellStart"/>
      <w:r>
        <w:t>halfHeight</w:t>
      </w:r>
      <w:proofErr w:type="spellEnd"/>
      <w:r>
        <w:t>(h) {}</w:t>
      </w:r>
    </w:p>
    <w:p w14:paraId="705ED06C" w14:textId="77777777" w:rsidR="00AB6FA8" w:rsidRDefault="00AB6FA8" w:rsidP="00AB6FA8">
      <w:r>
        <w:t xml:space="preserve">    </w:t>
      </w:r>
    </w:p>
    <w:p w14:paraId="006EBA45" w14:textId="77777777" w:rsidR="00AB6FA8" w:rsidRDefault="00AB6FA8" w:rsidP="00AB6FA8">
      <w:r>
        <w:t xml:space="preserve">    bool </w:t>
      </w:r>
      <w:proofErr w:type="gramStart"/>
      <w:r>
        <w:t>contains(</w:t>
      </w:r>
      <w:proofErr w:type="gramEnd"/>
      <w:r>
        <w:t>const Location&amp; loc) const {</w:t>
      </w:r>
    </w:p>
    <w:p w14:paraId="32ECA66F" w14:textId="77777777" w:rsidR="00AB6FA8" w:rsidRDefault="00AB6FA8" w:rsidP="00AB6FA8">
      <w:r>
        <w:t xml:space="preserve">        return (</w:t>
      </w:r>
      <w:proofErr w:type="spellStart"/>
      <w:proofErr w:type="gramStart"/>
      <w:r>
        <w:t>loc.latitude</w:t>
      </w:r>
      <w:proofErr w:type="spellEnd"/>
      <w:proofErr w:type="gramEnd"/>
      <w:r>
        <w:t xml:space="preserve"> &gt;= </w:t>
      </w:r>
      <w:proofErr w:type="spellStart"/>
      <w:r>
        <w:t>centerLat</w:t>
      </w:r>
      <w:proofErr w:type="spellEnd"/>
      <w:r>
        <w:t xml:space="preserve"> - </w:t>
      </w:r>
      <w:proofErr w:type="spellStart"/>
      <w:r>
        <w:t>halfWidth</w:t>
      </w:r>
      <w:proofErr w:type="spellEnd"/>
      <w:r>
        <w:t xml:space="preserve"> &amp;&amp; </w:t>
      </w:r>
    </w:p>
    <w:p w14:paraId="3BB9C119" w14:textId="77777777" w:rsidR="00AB6FA8" w:rsidRDefault="00AB6FA8" w:rsidP="00AB6FA8">
      <w:r>
        <w:t xml:space="preserve">                </w:t>
      </w:r>
      <w:proofErr w:type="spellStart"/>
      <w:proofErr w:type="gramStart"/>
      <w:r>
        <w:t>loc.latitude</w:t>
      </w:r>
      <w:proofErr w:type="spellEnd"/>
      <w:proofErr w:type="gramEnd"/>
      <w:r>
        <w:t xml:space="preserve"> &lt;= </w:t>
      </w:r>
      <w:proofErr w:type="spellStart"/>
      <w:r>
        <w:t>centerLat</w:t>
      </w:r>
      <w:proofErr w:type="spellEnd"/>
      <w:r>
        <w:t xml:space="preserve"> + </w:t>
      </w:r>
      <w:proofErr w:type="spellStart"/>
      <w:r>
        <w:t>halfWidth</w:t>
      </w:r>
      <w:proofErr w:type="spellEnd"/>
      <w:r>
        <w:t xml:space="preserve"> &amp;&amp;</w:t>
      </w:r>
    </w:p>
    <w:p w14:paraId="6031BA14" w14:textId="77777777" w:rsidR="00AB6FA8" w:rsidRDefault="00AB6FA8" w:rsidP="00AB6FA8">
      <w:r>
        <w:t xml:space="preserve">                </w:t>
      </w:r>
      <w:proofErr w:type="spellStart"/>
      <w:proofErr w:type="gramStart"/>
      <w:r>
        <w:t>loc.longitude</w:t>
      </w:r>
      <w:proofErr w:type="spellEnd"/>
      <w:proofErr w:type="gramEnd"/>
      <w:r>
        <w:t xml:space="preserve"> &gt;= </w:t>
      </w:r>
      <w:proofErr w:type="spellStart"/>
      <w:r>
        <w:t>centerLon</w:t>
      </w:r>
      <w:proofErr w:type="spellEnd"/>
      <w:r>
        <w:t xml:space="preserve"> - </w:t>
      </w:r>
      <w:proofErr w:type="spellStart"/>
      <w:r>
        <w:t>halfHeight</w:t>
      </w:r>
      <w:proofErr w:type="spellEnd"/>
      <w:r>
        <w:t xml:space="preserve"> &amp;&amp; </w:t>
      </w:r>
    </w:p>
    <w:p w14:paraId="6EBC7943" w14:textId="77777777" w:rsidR="00AB6FA8" w:rsidRDefault="00AB6FA8" w:rsidP="00AB6FA8">
      <w:r>
        <w:t xml:space="preserve">                </w:t>
      </w:r>
      <w:proofErr w:type="spellStart"/>
      <w:proofErr w:type="gramStart"/>
      <w:r>
        <w:t>loc.longitude</w:t>
      </w:r>
      <w:proofErr w:type="spellEnd"/>
      <w:proofErr w:type="gramEnd"/>
      <w:r>
        <w:t xml:space="preserve"> &lt;= </w:t>
      </w:r>
      <w:proofErr w:type="spellStart"/>
      <w:r>
        <w:t>centerLon</w:t>
      </w:r>
      <w:proofErr w:type="spellEnd"/>
      <w:r>
        <w:t xml:space="preserve"> + </w:t>
      </w:r>
      <w:proofErr w:type="spellStart"/>
      <w:r>
        <w:t>halfHeight</w:t>
      </w:r>
      <w:proofErr w:type="spellEnd"/>
      <w:r>
        <w:t>);</w:t>
      </w:r>
    </w:p>
    <w:p w14:paraId="4F85040A" w14:textId="77777777" w:rsidR="00AB6FA8" w:rsidRDefault="00AB6FA8" w:rsidP="00AB6FA8">
      <w:r>
        <w:t xml:space="preserve">    }</w:t>
      </w:r>
    </w:p>
    <w:p w14:paraId="3CF8C17C" w14:textId="77777777" w:rsidR="00AB6FA8" w:rsidRDefault="00AB6FA8" w:rsidP="00AB6FA8">
      <w:r>
        <w:t xml:space="preserve">    </w:t>
      </w:r>
    </w:p>
    <w:p w14:paraId="2E238153" w14:textId="77777777" w:rsidR="00AB6FA8" w:rsidRDefault="00AB6FA8" w:rsidP="00AB6FA8">
      <w:r>
        <w:t xml:space="preserve">    bool </w:t>
      </w:r>
      <w:proofErr w:type="gramStart"/>
      <w:r>
        <w:t>intersects(</w:t>
      </w:r>
      <w:proofErr w:type="gramEnd"/>
      <w:r>
        <w:t xml:space="preserve">const </w:t>
      </w:r>
      <w:proofErr w:type="spellStart"/>
      <w:r>
        <w:t>BoundingBox</w:t>
      </w:r>
      <w:proofErr w:type="spellEnd"/>
      <w:r>
        <w:t>&amp; range) const {</w:t>
      </w:r>
    </w:p>
    <w:p w14:paraId="23250760" w14:textId="77777777" w:rsidR="00AB6FA8" w:rsidRDefault="00AB6FA8" w:rsidP="00AB6FA8">
      <w:r>
        <w:t xml:space="preserve">        </w:t>
      </w:r>
      <w:proofErr w:type="gramStart"/>
      <w:r>
        <w:t>return !</w:t>
      </w:r>
      <w:proofErr w:type="gramEnd"/>
      <w:r>
        <w:t>(</w:t>
      </w:r>
      <w:proofErr w:type="spellStart"/>
      <w:r>
        <w:t>range.centerLat</w:t>
      </w:r>
      <w:proofErr w:type="spellEnd"/>
      <w:r>
        <w:t xml:space="preserve"> - </w:t>
      </w:r>
      <w:proofErr w:type="spellStart"/>
      <w:r>
        <w:t>range.halfWidth</w:t>
      </w:r>
      <w:proofErr w:type="spellEnd"/>
      <w:r>
        <w:t xml:space="preserve"> &gt; </w:t>
      </w:r>
      <w:proofErr w:type="spellStart"/>
      <w:r>
        <w:t>centerLat</w:t>
      </w:r>
      <w:proofErr w:type="spellEnd"/>
      <w:r>
        <w:t xml:space="preserve"> + </w:t>
      </w:r>
      <w:proofErr w:type="spellStart"/>
      <w:r>
        <w:t>halfWidth</w:t>
      </w:r>
      <w:proofErr w:type="spellEnd"/>
      <w:r>
        <w:t xml:space="preserve"> ||</w:t>
      </w:r>
    </w:p>
    <w:p w14:paraId="5E98A685" w14:textId="77777777" w:rsidR="00AB6FA8" w:rsidRDefault="00AB6FA8" w:rsidP="00AB6FA8">
      <w:r>
        <w:lastRenderedPageBreak/>
        <w:t xml:space="preserve">                 </w:t>
      </w:r>
      <w:proofErr w:type="spellStart"/>
      <w:proofErr w:type="gramStart"/>
      <w:r>
        <w:t>range.centerLat</w:t>
      </w:r>
      <w:proofErr w:type="spellEnd"/>
      <w:proofErr w:type="gramEnd"/>
      <w:r>
        <w:t xml:space="preserve"> + </w:t>
      </w:r>
      <w:proofErr w:type="spellStart"/>
      <w:r>
        <w:t>range.halfWidth</w:t>
      </w:r>
      <w:proofErr w:type="spellEnd"/>
      <w:r>
        <w:t xml:space="preserve"> &lt; </w:t>
      </w:r>
      <w:proofErr w:type="spellStart"/>
      <w:r>
        <w:t>centerLat</w:t>
      </w:r>
      <w:proofErr w:type="spellEnd"/>
      <w:r>
        <w:t xml:space="preserve"> - </w:t>
      </w:r>
      <w:proofErr w:type="spellStart"/>
      <w:r>
        <w:t>halfWidth</w:t>
      </w:r>
      <w:proofErr w:type="spellEnd"/>
      <w:r>
        <w:t xml:space="preserve"> ||</w:t>
      </w:r>
    </w:p>
    <w:p w14:paraId="21392272" w14:textId="77777777" w:rsidR="00AB6FA8" w:rsidRDefault="00AB6FA8" w:rsidP="00AB6FA8">
      <w:r>
        <w:t xml:space="preserve">                 </w:t>
      </w:r>
      <w:proofErr w:type="spellStart"/>
      <w:proofErr w:type="gramStart"/>
      <w:r>
        <w:t>range.centerLon</w:t>
      </w:r>
      <w:proofErr w:type="spellEnd"/>
      <w:proofErr w:type="gramEnd"/>
      <w:r>
        <w:t xml:space="preserve"> - </w:t>
      </w:r>
      <w:proofErr w:type="spellStart"/>
      <w:r>
        <w:t>range.halfHeight</w:t>
      </w:r>
      <w:proofErr w:type="spellEnd"/>
      <w:r>
        <w:t xml:space="preserve"> &gt; </w:t>
      </w:r>
      <w:proofErr w:type="spellStart"/>
      <w:r>
        <w:t>centerLon</w:t>
      </w:r>
      <w:proofErr w:type="spellEnd"/>
      <w:r>
        <w:t xml:space="preserve"> + </w:t>
      </w:r>
      <w:proofErr w:type="spellStart"/>
      <w:r>
        <w:t>halfHeight</w:t>
      </w:r>
      <w:proofErr w:type="spellEnd"/>
      <w:r>
        <w:t xml:space="preserve"> ||</w:t>
      </w:r>
    </w:p>
    <w:p w14:paraId="27EB38FF" w14:textId="77777777" w:rsidR="00AB6FA8" w:rsidRDefault="00AB6FA8" w:rsidP="00AB6FA8">
      <w:r>
        <w:t xml:space="preserve">                 </w:t>
      </w:r>
      <w:proofErr w:type="spellStart"/>
      <w:proofErr w:type="gramStart"/>
      <w:r>
        <w:t>range.centerLon</w:t>
      </w:r>
      <w:proofErr w:type="spellEnd"/>
      <w:proofErr w:type="gramEnd"/>
      <w:r>
        <w:t xml:space="preserve"> + </w:t>
      </w:r>
      <w:proofErr w:type="spellStart"/>
      <w:r>
        <w:t>range.halfHeight</w:t>
      </w:r>
      <w:proofErr w:type="spellEnd"/>
      <w:r>
        <w:t xml:space="preserve"> &lt; </w:t>
      </w:r>
      <w:proofErr w:type="spellStart"/>
      <w:r>
        <w:t>centerLon</w:t>
      </w:r>
      <w:proofErr w:type="spellEnd"/>
      <w:r>
        <w:t xml:space="preserve"> - </w:t>
      </w:r>
      <w:proofErr w:type="spellStart"/>
      <w:r>
        <w:t>halfHeight</w:t>
      </w:r>
      <w:proofErr w:type="spellEnd"/>
      <w:r>
        <w:t>);</w:t>
      </w:r>
    </w:p>
    <w:p w14:paraId="05F6505A" w14:textId="77777777" w:rsidR="00AB6FA8" w:rsidRDefault="00AB6FA8" w:rsidP="00AB6FA8">
      <w:r>
        <w:t xml:space="preserve">    }</w:t>
      </w:r>
    </w:p>
    <w:p w14:paraId="55754BA2" w14:textId="77777777" w:rsidR="00AB6FA8" w:rsidRDefault="00AB6FA8" w:rsidP="00AB6FA8">
      <w:r>
        <w:t xml:space="preserve">    </w:t>
      </w:r>
    </w:p>
    <w:p w14:paraId="0FE375DF" w14:textId="77777777" w:rsidR="00AB6FA8" w:rsidRDefault="00AB6FA8" w:rsidP="00AB6FA8">
      <w:r>
        <w:t xml:space="preserve">    void </w:t>
      </w:r>
      <w:proofErr w:type="gramStart"/>
      <w:r>
        <w:t>print(</w:t>
      </w:r>
      <w:proofErr w:type="gramEnd"/>
      <w:r>
        <w:t>) const {</w:t>
      </w:r>
    </w:p>
    <w:p w14:paraId="242DB4B2" w14:textId="77777777" w:rsidR="00AB6FA8" w:rsidRDefault="00AB6FA8" w:rsidP="00AB6FA8">
      <w:r>
        <w:t xml:space="preserve">        </w:t>
      </w:r>
      <w:proofErr w:type="spellStart"/>
      <w:r>
        <w:t>cout</w:t>
      </w:r>
      <w:proofErr w:type="spellEnd"/>
      <w:r>
        <w:t xml:space="preserve"> &lt;&lt; "</w:t>
      </w:r>
      <w:proofErr w:type="spellStart"/>
      <w:proofErr w:type="gramStart"/>
      <w:r>
        <w:t>BBox</w:t>
      </w:r>
      <w:proofErr w:type="spellEnd"/>
      <w:r>
        <w:t>[</w:t>
      </w:r>
      <w:proofErr w:type="gramEnd"/>
      <w:r>
        <w:t xml:space="preserve">(" &lt;&lt; </w:t>
      </w:r>
      <w:proofErr w:type="spellStart"/>
      <w:r>
        <w:t>centerLat</w:t>
      </w:r>
      <w:proofErr w:type="spellEnd"/>
      <w:r>
        <w:t xml:space="preserve"> - </w:t>
      </w:r>
      <w:proofErr w:type="spellStart"/>
      <w:r>
        <w:t>halfWidth</w:t>
      </w:r>
      <w:proofErr w:type="spellEnd"/>
      <w:r>
        <w:t xml:space="preserve"> &lt;&lt; "," </w:t>
      </w:r>
    </w:p>
    <w:p w14:paraId="0879CB7D" w14:textId="77777777" w:rsidR="00AB6FA8" w:rsidRDefault="00AB6FA8" w:rsidP="00AB6FA8">
      <w:r>
        <w:t xml:space="preserve">             &lt;&lt; </w:t>
      </w:r>
      <w:proofErr w:type="spellStart"/>
      <w:r>
        <w:t>centerLon</w:t>
      </w:r>
      <w:proofErr w:type="spellEnd"/>
      <w:r>
        <w:t xml:space="preserve"> - </w:t>
      </w:r>
      <w:proofErr w:type="spellStart"/>
      <w:r>
        <w:t>halfHeight</w:t>
      </w:r>
      <w:proofErr w:type="spellEnd"/>
      <w:r>
        <w:t xml:space="preserve"> &lt;&lt; ") to (" </w:t>
      </w:r>
    </w:p>
    <w:p w14:paraId="43801E13" w14:textId="77777777" w:rsidR="00AB6FA8" w:rsidRDefault="00AB6FA8" w:rsidP="00AB6FA8">
      <w:r>
        <w:t xml:space="preserve">             &lt;&lt; </w:t>
      </w:r>
      <w:proofErr w:type="spellStart"/>
      <w:r>
        <w:t>centerLat</w:t>
      </w:r>
      <w:proofErr w:type="spellEnd"/>
      <w:r>
        <w:t xml:space="preserve"> + </w:t>
      </w:r>
      <w:proofErr w:type="spellStart"/>
      <w:r>
        <w:t>halfWidth</w:t>
      </w:r>
      <w:proofErr w:type="spellEnd"/>
      <w:r>
        <w:t xml:space="preserve"> &lt;&lt; "," </w:t>
      </w:r>
    </w:p>
    <w:p w14:paraId="250EAA6D" w14:textId="77777777" w:rsidR="00AB6FA8" w:rsidRDefault="00AB6FA8" w:rsidP="00AB6FA8">
      <w:r>
        <w:t xml:space="preserve">             &lt;&lt; </w:t>
      </w:r>
      <w:proofErr w:type="spellStart"/>
      <w:r>
        <w:t>centerLon</w:t>
      </w:r>
      <w:proofErr w:type="spellEnd"/>
      <w:r>
        <w:t xml:space="preserve"> + </w:t>
      </w:r>
      <w:proofErr w:type="spellStart"/>
      <w:r>
        <w:t>halfHeight</w:t>
      </w:r>
      <w:proofErr w:type="spellEnd"/>
      <w:r>
        <w:t xml:space="preserve"> &lt;&lt; ")]";</w:t>
      </w:r>
    </w:p>
    <w:p w14:paraId="3EACE42D" w14:textId="77777777" w:rsidR="00AB6FA8" w:rsidRDefault="00AB6FA8" w:rsidP="00AB6FA8">
      <w:r>
        <w:t xml:space="preserve">    }</w:t>
      </w:r>
    </w:p>
    <w:p w14:paraId="09BA5E41" w14:textId="77777777" w:rsidR="00AB6FA8" w:rsidRDefault="00AB6FA8" w:rsidP="00AB6FA8">
      <w:r>
        <w:t>};</w:t>
      </w:r>
    </w:p>
    <w:p w14:paraId="4DBE972A" w14:textId="77777777" w:rsidR="00AB6FA8" w:rsidRDefault="00AB6FA8" w:rsidP="00AB6FA8"/>
    <w:p w14:paraId="23B9FEE6" w14:textId="77777777" w:rsidR="00AB6FA8" w:rsidRDefault="00AB6FA8" w:rsidP="00AB6FA8">
      <w:r>
        <w:t xml:space="preserve">// </w:t>
      </w:r>
      <w:r>
        <w:rPr>
          <w:rFonts w:ascii="Times New Roman" w:hAnsi="Times New Roman" w:cs="Times New Roman"/>
        </w:rPr>
        <w:t>═══════════════════════════════════════════════════════════</w:t>
      </w:r>
    </w:p>
    <w:p w14:paraId="317492D3" w14:textId="77777777" w:rsidR="00AB6FA8" w:rsidRDefault="00AB6FA8" w:rsidP="00AB6FA8">
      <w:r>
        <w:t>// QUADTREE CLASS FOR SPATIAL INDEXING</w:t>
      </w:r>
    </w:p>
    <w:p w14:paraId="60317740" w14:textId="77777777" w:rsidR="00AB6FA8" w:rsidRDefault="00AB6FA8" w:rsidP="00AB6FA8">
      <w:r>
        <w:t xml:space="preserve">// </w:t>
      </w:r>
      <w:r>
        <w:rPr>
          <w:rFonts w:ascii="Times New Roman" w:hAnsi="Times New Roman" w:cs="Times New Roman"/>
        </w:rPr>
        <w:t>═══════════════════════════════════════════════════════════</w:t>
      </w:r>
    </w:p>
    <w:p w14:paraId="64B8C0D8" w14:textId="77777777" w:rsidR="00AB6FA8" w:rsidRDefault="00AB6FA8" w:rsidP="00AB6FA8">
      <w:r>
        <w:t xml:space="preserve">class </w:t>
      </w:r>
      <w:proofErr w:type="spellStart"/>
      <w:r>
        <w:t>QuadTree</w:t>
      </w:r>
      <w:proofErr w:type="spellEnd"/>
      <w:r>
        <w:t xml:space="preserve"> {</w:t>
      </w:r>
    </w:p>
    <w:p w14:paraId="1ECAFC35" w14:textId="77777777" w:rsidR="00AB6FA8" w:rsidRDefault="00AB6FA8" w:rsidP="00AB6FA8">
      <w:r>
        <w:t>private:</w:t>
      </w:r>
    </w:p>
    <w:p w14:paraId="6C3A39A5" w14:textId="77777777" w:rsidR="00AB6FA8" w:rsidRDefault="00AB6FA8" w:rsidP="00AB6FA8">
      <w:r>
        <w:t xml:space="preserve">    </w:t>
      </w:r>
      <w:proofErr w:type="spellStart"/>
      <w:r>
        <w:t>BoundingBox</w:t>
      </w:r>
      <w:proofErr w:type="spellEnd"/>
      <w:r>
        <w:t xml:space="preserve"> boundary;</w:t>
      </w:r>
    </w:p>
    <w:p w14:paraId="10C25838" w14:textId="77777777" w:rsidR="00AB6FA8" w:rsidRDefault="00AB6FA8" w:rsidP="00AB6FA8">
      <w:r>
        <w:t xml:space="preserve">    int capacity;</w:t>
      </w:r>
    </w:p>
    <w:p w14:paraId="0ABF17C4" w14:textId="77777777" w:rsidR="00AB6FA8" w:rsidRDefault="00AB6FA8" w:rsidP="00AB6FA8">
      <w:r>
        <w:t xml:space="preserve">    vector&lt;Location&gt; locations;</w:t>
      </w:r>
    </w:p>
    <w:p w14:paraId="5FFF6F40" w14:textId="77777777" w:rsidR="00AB6FA8" w:rsidRDefault="00AB6FA8" w:rsidP="00AB6FA8">
      <w:r>
        <w:t xml:space="preserve">    bool divided;</w:t>
      </w:r>
    </w:p>
    <w:p w14:paraId="655BDB2A" w14:textId="77777777" w:rsidR="00AB6FA8" w:rsidRDefault="00AB6FA8" w:rsidP="00AB6FA8">
      <w:r>
        <w:t xml:space="preserve">    int depth;</w:t>
      </w:r>
    </w:p>
    <w:p w14:paraId="0FF3D033" w14:textId="77777777" w:rsidR="00AB6FA8" w:rsidRDefault="00AB6FA8" w:rsidP="00AB6FA8">
      <w:r>
        <w:t xml:space="preserve">    </w:t>
      </w:r>
    </w:p>
    <w:p w14:paraId="1786E442" w14:textId="77777777" w:rsidR="00AB6FA8" w:rsidRDefault="00AB6FA8" w:rsidP="00AB6FA8">
      <w:r>
        <w:lastRenderedPageBreak/>
        <w:t xml:space="preserve">    // Four child quadrants</w:t>
      </w:r>
    </w:p>
    <w:p w14:paraId="2CEF8681" w14:textId="77777777" w:rsidR="00AB6FA8" w:rsidRDefault="00AB6FA8" w:rsidP="00AB6FA8">
      <w:r>
        <w:t xml:space="preserve">    </w:t>
      </w:r>
      <w:proofErr w:type="spellStart"/>
      <w:r>
        <w:t>QuadTree</w:t>
      </w:r>
      <w:proofErr w:type="spellEnd"/>
      <w:r>
        <w:t>* northeast;</w:t>
      </w:r>
    </w:p>
    <w:p w14:paraId="7C07C41F" w14:textId="77777777" w:rsidR="00AB6FA8" w:rsidRDefault="00AB6FA8" w:rsidP="00AB6FA8">
      <w:r>
        <w:t xml:space="preserve">    </w:t>
      </w:r>
      <w:proofErr w:type="spellStart"/>
      <w:r>
        <w:t>QuadTree</w:t>
      </w:r>
      <w:proofErr w:type="spellEnd"/>
      <w:r>
        <w:t>* northwest;</w:t>
      </w:r>
    </w:p>
    <w:p w14:paraId="50FBE17B" w14:textId="77777777" w:rsidR="00AB6FA8" w:rsidRDefault="00AB6FA8" w:rsidP="00AB6FA8">
      <w:r>
        <w:t xml:space="preserve">    </w:t>
      </w:r>
      <w:proofErr w:type="spellStart"/>
      <w:r>
        <w:t>QuadTree</w:t>
      </w:r>
      <w:proofErr w:type="spellEnd"/>
      <w:r>
        <w:t>* southeast;</w:t>
      </w:r>
    </w:p>
    <w:p w14:paraId="6A060E36" w14:textId="77777777" w:rsidR="00AB6FA8" w:rsidRDefault="00AB6FA8" w:rsidP="00AB6FA8">
      <w:r>
        <w:t xml:space="preserve">    </w:t>
      </w:r>
      <w:proofErr w:type="spellStart"/>
      <w:r>
        <w:t>QuadTree</w:t>
      </w:r>
      <w:proofErr w:type="spellEnd"/>
      <w:r>
        <w:t>* southwest;</w:t>
      </w:r>
    </w:p>
    <w:p w14:paraId="055C285B" w14:textId="77777777" w:rsidR="00AB6FA8" w:rsidRDefault="00AB6FA8" w:rsidP="00AB6FA8">
      <w:r>
        <w:t xml:space="preserve">    </w:t>
      </w:r>
    </w:p>
    <w:p w14:paraId="3B84CC67" w14:textId="77777777" w:rsidR="00AB6FA8" w:rsidRDefault="00AB6FA8" w:rsidP="00AB6FA8">
      <w:r>
        <w:t xml:space="preserve">    void </w:t>
      </w:r>
      <w:proofErr w:type="gramStart"/>
      <w:r>
        <w:t>subdivide(</w:t>
      </w:r>
      <w:proofErr w:type="gramEnd"/>
      <w:r>
        <w:t>) {</w:t>
      </w:r>
    </w:p>
    <w:p w14:paraId="70A25EBC" w14:textId="77777777" w:rsidR="00AB6FA8" w:rsidRDefault="00AB6FA8" w:rsidP="00AB6FA8">
      <w:r>
        <w:t xml:space="preserve">        double </w:t>
      </w:r>
      <w:proofErr w:type="spellStart"/>
      <w:r>
        <w:t>lat</w:t>
      </w:r>
      <w:proofErr w:type="spellEnd"/>
      <w:r>
        <w:t xml:space="preserve"> = </w:t>
      </w:r>
      <w:proofErr w:type="spellStart"/>
      <w:proofErr w:type="gramStart"/>
      <w:r>
        <w:t>boundary.centerLat</w:t>
      </w:r>
      <w:proofErr w:type="spellEnd"/>
      <w:proofErr w:type="gramEnd"/>
      <w:r>
        <w:t>;</w:t>
      </w:r>
    </w:p>
    <w:p w14:paraId="201951E7" w14:textId="77777777" w:rsidR="00AB6FA8" w:rsidRDefault="00AB6FA8" w:rsidP="00AB6FA8">
      <w:r>
        <w:t xml:space="preserve">        double </w:t>
      </w:r>
      <w:proofErr w:type="spellStart"/>
      <w:r>
        <w:t>lon</w:t>
      </w:r>
      <w:proofErr w:type="spellEnd"/>
      <w:r>
        <w:t xml:space="preserve"> = </w:t>
      </w:r>
      <w:proofErr w:type="spellStart"/>
      <w:proofErr w:type="gramStart"/>
      <w:r>
        <w:t>boundary.centerLon</w:t>
      </w:r>
      <w:proofErr w:type="spellEnd"/>
      <w:proofErr w:type="gramEnd"/>
      <w:r>
        <w:t>;</w:t>
      </w:r>
    </w:p>
    <w:p w14:paraId="0667CB49" w14:textId="77777777" w:rsidR="00AB6FA8" w:rsidRDefault="00AB6FA8" w:rsidP="00AB6FA8">
      <w:r>
        <w:t xml:space="preserve">        double w = </w:t>
      </w:r>
      <w:proofErr w:type="spellStart"/>
      <w:proofErr w:type="gramStart"/>
      <w:r>
        <w:t>boundary.halfWidth</w:t>
      </w:r>
      <w:proofErr w:type="spellEnd"/>
      <w:proofErr w:type="gramEnd"/>
      <w:r>
        <w:t xml:space="preserve"> / 2;</w:t>
      </w:r>
    </w:p>
    <w:p w14:paraId="56EE641E" w14:textId="77777777" w:rsidR="00AB6FA8" w:rsidRDefault="00AB6FA8" w:rsidP="00AB6FA8">
      <w:r>
        <w:t xml:space="preserve">        double h = </w:t>
      </w:r>
      <w:proofErr w:type="spellStart"/>
      <w:proofErr w:type="gramStart"/>
      <w:r>
        <w:t>boundary.halfHeight</w:t>
      </w:r>
      <w:proofErr w:type="spellEnd"/>
      <w:proofErr w:type="gramEnd"/>
      <w:r>
        <w:t xml:space="preserve"> / 2;</w:t>
      </w:r>
    </w:p>
    <w:p w14:paraId="1283C05F" w14:textId="77777777" w:rsidR="00AB6FA8" w:rsidRDefault="00AB6FA8" w:rsidP="00AB6FA8">
      <w:r>
        <w:t xml:space="preserve">        </w:t>
      </w:r>
    </w:p>
    <w:p w14:paraId="6377BE72" w14:textId="77777777" w:rsidR="00AB6FA8" w:rsidRDefault="00AB6FA8" w:rsidP="00AB6FA8">
      <w:r>
        <w:t xml:space="preserve">        northeast = new </w:t>
      </w:r>
      <w:proofErr w:type="spellStart"/>
      <w:proofErr w:type="gramStart"/>
      <w:r>
        <w:t>QuadTree</w:t>
      </w:r>
      <w:proofErr w:type="spellEnd"/>
      <w:r>
        <w:t>(</w:t>
      </w:r>
      <w:proofErr w:type="spellStart"/>
      <w:proofErr w:type="gramEnd"/>
      <w:r>
        <w:t>BoundingBox</w:t>
      </w:r>
      <w:proofErr w:type="spellEnd"/>
      <w:r>
        <w:t>(</w:t>
      </w:r>
      <w:proofErr w:type="spellStart"/>
      <w:r>
        <w:t>lat</w:t>
      </w:r>
      <w:proofErr w:type="spellEnd"/>
      <w:r>
        <w:t xml:space="preserve"> + w, </w:t>
      </w:r>
      <w:proofErr w:type="spellStart"/>
      <w:r>
        <w:t>lon</w:t>
      </w:r>
      <w:proofErr w:type="spellEnd"/>
      <w:r>
        <w:t xml:space="preserve"> - h, w, h), capacity, depth + 1);</w:t>
      </w:r>
    </w:p>
    <w:p w14:paraId="03D215A0" w14:textId="77777777" w:rsidR="00AB6FA8" w:rsidRDefault="00AB6FA8" w:rsidP="00AB6FA8">
      <w:r>
        <w:t xml:space="preserve">        northwest = new </w:t>
      </w:r>
      <w:proofErr w:type="spellStart"/>
      <w:proofErr w:type="gramStart"/>
      <w:r>
        <w:t>QuadTree</w:t>
      </w:r>
      <w:proofErr w:type="spellEnd"/>
      <w:r>
        <w:t>(</w:t>
      </w:r>
      <w:proofErr w:type="spellStart"/>
      <w:proofErr w:type="gramEnd"/>
      <w:r>
        <w:t>BoundingBox</w:t>
      </w:r>
      <w:proofErr w:type="spellEnd"/>
      <w:r>
        <w:t>(</w:t>
      </w:r>
      <w:proofErr w:type="spellStart"/>
      <w:r>
        <w:t>lat</w:t>
      </w:r>
      <w:proofErr w:type="spellEnd"/>
      <w:r>
        <w:t xml:space="preserve"> - w, </w:t>
      </w:r>
      <w:proofErr w:type="spellStart"/>
      <w:r>
        <w:t>lon</w:t>
      </w:r>
      <w:proofErr w:type="spellEnd"/>
      <w:r>
        <w:t xml:space="preserve"> - h, w, h), capacity, depth + 1);</w:t>
      </w:r>
    </w:p>
    <w:p w14:paraId="2D94586B" w14:textId="77777777" w:rsidR="00AB6FA8" w:rsidRDefault="00AB6FA8" w:rsidP="00AB6FA8">
      <w:r>
        <w:t xml:space="preserve">        southeast = new </w:t>
      </w:r>
      <w:proofErr w:type="spellStart"/>
      <w:proofErr w:type="gramStart"/>
      <w:r>
        <w:t>QuadTree</w:t>
      </w:r>
      <w:proofErr w:type="spellEnd"/>
      <w:r>
        <w:t>(</w:t>
      </w:r>
      <w:proofErr w:type="spellStart"/>
      <w:proofErr w:type="gramEnd"/>
      <w:r>
        <w:t>BoundingBox</w:t>
      </w:r>
      <w:proofErr w:type="spellEnd"/>
      <w:r>
        <w:t>(</w:t>
      </w:r>
      <w:proofErr w:type="spellStart"/>
      <w:r>
        <w:t>lat</w:t>
      </w:r>
      <w:proofErr w:type="spellEnd"/>
      <w:r>
        <w:t xml:space="preserve"> + w, </w:t>
      </w:r>
      <w:proofErr w:type="spellStart"/>
      <w:r>
        <w:t>lon</w:t>
      </w:r>
      <w:proofErr w:type="spellEnd"/>
      <w:r>
        <w:t xml:space="preserve"> + h, w, h), capacity, depth + 1);</w:t>
      </w:r>
    </w:p>
    <w:p w14:paraId="2F10CAAD" w14:textId="77777777" w:rsidR="00AB6FA8" w:rsidRDefault="00AB6FA8" w:rsidP="00AB6FA8">
      <w:r>
        <w:t xml:space="preserve">        southwest = new </w:t>
      </w:r>
      <w:proofErr w:type="spellStart"/>
      <w:proofErr w:type="gramStart"/>
      <w:r>
        <w:t>QuadTree</w:t>
      </w:r>
      <w:proofErr w:type="spellEnd"/>
      <w:r>
        <w:t>(</w:t>
      </w:r>
      <w:proofErr w:type="spellStart"/>
      <w:proofErr w:type="gramEnd"/>
      <w:r>
        <w:t>BoundingBox</w:t>
      </w:r>
      <w:proofErr w:type="spellEnd"/>
      <w:r>
        <w:t>(</w:t>
      </w:r>
      <w:proofErr w:type="spellStart"/>
      <w:r>
        <w:t>lat</w:t>
      </w:r>
      <w:proofErr w:type="spellEnd"/>
      <w:r>
        <w:t xml:space="preserve"> - w, </w:t>
      </w:r>
      <w:proofErr w:type="spellStart"/>
      <w:r>
        <w:t>lon</w:t>
      </w:r>
      <w:proofErr w:type="spellEnd"/>
      <w:r>
        <w:t xml:space="preserve"> + h, w, h), capacity, depth + 1);</w:t>
      </w:r>
    </w:p>
    <w:p w14:paraId="323C2577" w14:textId="77777777" w:rsidR="00AB6FA8" w:rsidRDefault="00AB6FA8" w:rsidP="00AB6FA8">
      <w:r>
        <w:t xml:space="preserve">        </w:t>
      </w:r>
    </w:p>
    <w:p w14:paraId="48761F2C" w14:textId="77777777" w:rsidR="00AB6FA8" w:rsidRDefault="00AB6FA8" w:rsidP="00AB6FA8">
      <w:r>
        <w:t xml:space="preserve">        divided = true;</w:t>
      </w:r>
    </w:p>
    <w:p w14:paraId="7696A5C3" w14:textId="77777777" w:rsidR="00AB6FA8" w:rsidRDefault="00AB6FA8" w:rsidP="00AB6FA8">
      <w:r>
        <w:t xml:space="preserve">    }</w:t>
      </w:r>
    </w:p>
    <w:p w14:paraId="0C620E52" w14:textId="77777777" w:rsidR="00AB6FA8" w:rsidRDefault="00AB6FA8" w:rsidP="00AB6FA8"/>
    <w:p w14:paraId="28CC2998" w14:textId="77777777" w:rsidR="00AB6FA8" w:rsidRDefault="00AB6FA8" w:rsidP="00AB6FA8">
      <w:r>
        <w:t>public:</w:t>
      </w:r>
    </w:p>
    <w:p w14:paraId="3B6482D6" w14:textId="77777777" w:rsidR="00AB6FA8" w:rsidRDefault="00AB6FA8" w:rsidP="00AB6FA8">
      <w:r>
        <w:t xml:space="preserve">    </w:t>
      </w:r>
      <w:proofErr w:type="spellStart"/>
      <w:proofErr w:type="gramStart"/>
      <w:r>
        <w:t>QuadTree</w:t>
      </w:r>
      <w:proofErr w:type="spellEnd"/>
      <w:r>
        <w:t>(</w:t>
      </w:r>
      <w:proofErr w:type="spellStart"/>
      <w:proofErr w:type="gramEnd"/>
      <w:r>
        <w:t>BoundingBox</w:t>
      </w:r>
      <w:proofErr w:type="spellEnd"/>
      <w:r>
        <w:t xml:space="preserve"> boundary, int capacity = 4, int depth = 0) </w:t>
      </w:r>
    </w:p>
    <w:p w14:paraId="19FC24AF" w14:textId="77777777" w:rsidR="00AB6FA8" w:rsidRDefault="00AB6FA8" w:rsidP="00AB6FA8">
      <w:r>
        <w:t xml:space="preserve">        : boundary(boundary), capacity(capacity), divided(false), depth(depth),</w:t>
      </w:r>
    </w:p>
    <w:p w14:paraId="79181859" w14:textId="77777777" w:rsidR="00AB6FA8" w:rsidRDefault="00AB6FA8" w:rsidP="00AB6FA8">
      <w:r>
        <w:t xml:space="preserve">          </w:t>
      </w:r>
      <w:proofErr w:type="gramStart"/>
      <w:r>
        <w:t>northeast(</w:t>
      </w:r>
      <w:proofErr w:type="gramEnd"/>
      <w:r>
        <w:t>NULL), northwest(NULL), southeast(NULL), southwest(NULL) {}</w:t>
      </w:r>
    </w:p>
    <w:p w14:paraId="2C6B192D" w14:textId="77777777" w:rsidR="00AB6FA8" w:rsidRDefault="00AB6FA8" w:rsidP="00AB6FA8">
      <w:r>
        <w:t xml:space="preserve">    </w:t>
      </w:r>
    </w:p>
    <w:p w14:paraId="23B19D27" w14:textId="77777777" w:rsidR="00AB6FA8" w:rsidRDefault="00AB6FA8" w:rsidP="00AB6FA8">
      <w:r>
        <w:t xml:space="preserve">    ~</w:t>
      </w:r>
      <w:proofErr w:type="spellStart"/>
      <w:proofErr w:type="gramStart"/>
      <w:r>
        <w:t>QuadTree</w:t>
      </w:r>
      <w:proofErr w:type="spellEnd"/>
      <w:r>
        <w:t>(</w:t>
      </w:r>
      <w:proofErr w:type="gramEnd"/>
      <w:r>
        <w:t>) {</w:t>
      </w:r>
    </w:p>
    <w:p w14:paraId="6FE6B7C8" w14:textId="77777777" w:rsidR="00AB6FA8" w:rsidRDefault="00AB6FA8" w:rsidP="00AB6FA8">
      <w:r>
        <w:lastRenderedPageBreak/>
        <w:t xml:space="preserve">        if (divided) {</w:t>
      </w:r>
    </w:p>
    <w:p w14:paraId="012572F7" w14:textId="77777777" w:rsidR="00AB6FA8" w:rsidRDefault="00AB6FA8" w:rsidP="00AB6FA8">
      <w:r>
        <w:t xml:space="preserve">            delete northeast;</w:t>
      </w:r>
    </w:p>
    <w:p w14:paraId="14B81239" w14:textId="77777777" w:rsidR="00AB6FA8" w:rsidRDefault="00AB6FA8" w:rsidP="00AB6FA8">
      <w:r>
        <w:t xml:space="preserve">            delete northwest;</w:t>
      </w:r>
    </w:p>
    <w:p w14:paraId="749FD9CA" w14:textId="77777777" w:rsidR="00AB6FA8" w:rsidRDefault="00AB6FA8" w:rsidP="00AB6FA8">
      <w:r>
        <w:t xml:space="preserve">            delete southeast;</w:t>
      </w:r>
    </w:p>
    <w:p w14:paraId="337311DB" w14:textId="77777777" w:rsidR="00AB6FA8" w:rsidRDefault="00AB6FA8" w:rsidP="00AB6FA8">
      <w:r>
        <w:t xml:space="preserve">            delete southwest;</w:t>
      </w:r>
    </w:p>
    <w:p w14:paraId="6080DD57" w14:textId="77777777" w:rsidR="00AB6FA8" w:rsidRDefault="00AB6FA8" w:rsidP="00AB6FA8">
      <w:r>
        <w:t xml:space="preserve">        }</w:t>
      </w:r>
    </w:p>
    <w:p w14:paraId="4AB84A31" w14:textId="77777777" w:rsidR="00AB6FA8" w:rsidRDefault="00AB6FA8" w:rsidP="00AB6FA8">
      <w:r>
        <w:t xml:space="preserve">    }</w:t>
      </w:r>
    </w:p>
    <w:p w14:paraId="1B030FBF" w14:textId="77777777" w:rsidR="00AB6FA8" w:rsidRDefault="00AB6FA8" w:rsidP="00AB6FA8">
      <w:r>
        <w:t xml:space="preserve">    </w:t>
      </w:r>
    </w:p>
    <w:p w14:paraId="5F7FD2F9" w14:textId="77777777" w:rsidR="00AB6FA8" w:rsidRDefault="00AB6FA8" w:rsidP="00AB6FA8">
      <w:r>
        <w:t xml:space="preserve">    // OPERATION 1: INSERT A LOCATION</w:t>
      </w:r>
    </w:p>
    <w:p w14:paraId="45CD8A53" w14:textId="77777777" w:rsidR="00AB6FA8" w:rsidRDefault="00AB6FA8" w:rsidP="00AB6FA8">
      <w:r>
        <w:t xml:space="preserve">    bool </w:t>
      </w:r>
      <w:proofErr w:type="gramStart"/>
      <w:r>
        <w:t>insert(</w:t>
      </w:r>
      <w:proofErr w:type="gramEnd"/>
      <w:r>
        <w:t>const Location&amp; loc) {</w:t>
      </w:r>
    </w:p>
    <w:p w14:paraId="79407342" w14:textId="77777777" w:rsidR="00AB6FA8" w:rsidRDefault="00AB6FA8" w:rsidP="00AB6FA8">
      <w:r>
        <w:t xml:space="preserve">        if </w:t>
      </w:r>
      <w:proofErr w:type="gramStart"/>
      <w:r>
        <w:t>(!</w:t>
      </w:r>
      <w:proofErr w:type="spellStart"/>
      <w:r>
        <w:t>boundary</w:t>
      </w:r>
      <w:proofErr w:type="gramEnd"/>
      <w:r>
        <w:t>.contains</w:t>
      </w:r>
      <w:proofErr w:type="spellEnd"/>
      <w:r>
        <w:t>(loc)) {</w:t>
      </w:r>
    </w:p>
    <w:p w14:paraId="38929467" w14:textId="77777777" w:rsidR="00AB6FA8" w:rsidRDefault="00AB6FA8" w:rsidP="00AB6FA8">
      <w:r>
        <w:t xml:space="preserve">            return false;</w:t>
      </w:r>
    </w:p>
    <w:p w14:paraId="6A53FCC5" w14:textId="77777777" w:rsidR="00AB6FA8" w:rsidRDefault="00AB6FA8" w:rsidP="00AB6FA8">
      <w:r>
        <w:t xml:space="preserve">        }</w:t>
      </w:r>
    </w:p>
    <w:p w14:paraId="33150B1A" w14:textId="77777777" w:rsidR="00AB6FA8" w:rsidRDefault="00AB6FA8" w:rsidP="00AB6FA8">
      <w:r>
        <w:t xml:space="preserve">        </w:t>
      </w:r>
    </w:p>
    <w:p w14:paraId="4957AFBF" w14:textId="77777777" w:rsidR="00AB6FA8" w:rsidRDefault="00AB6FA8" w:rsidP="00AB6FA8">
      <w:r>
        <w:t xml:space="preserve">        if (</w:t>
      </w:r>
      <w:proofErr w:type="spellStart"/>
      <w:proofErr w:type="gramStart"/>
      <w:r>
        <w:t>locations.size</w:t>
      </w:r>
      <w:proofErr w:type="spellEnd"/>
      <w:proofErr w:type="gramEnd"/>
      <w:r>
        <w:t>() &lt; (</w:t>
      </w:r>
      <w:proofErr w:type="spellStart"/>
      <w:r>
        <w:t>size_t</w:t>
      </w:r>
      <w:proofErr w:type="spellEnd"/>
      <w:r>
        <w:t>)capacity &amp;&amp; !divided) {</w:t>
      </w:r>
    </w:p>
    <w:p w14:paraId="43FE2148" w14:textId="77777777" w:rsidR="00AB6FA8" w:rsidRDefault="00AB6FA8" w:rsidP="00AB6FA8">
      <w:r>
        <w:t xml:space="preserve">            </w:t>
      </w:r>
      <w:proofErr w:type="spellStart"/>
      <w:proofErr w:type="gramStart"/>
      <w:r>
        <w:t>locations.push</w:t>
      </w:r>
      <w:proofErr w:type="gramEnd"/>
      <w:r>
        <w:t>_back</w:t>
      </w:r>
      <w:proofErr w:type="spellEnd"/>
      <w:r>
        <w:t>(loc);</w:t>
      </w:r>
    </w:p>
    <w:p w14:paraId="074F9A68" w14:textId="77777777" w:rsidR="00AB6FA8" w:rsidRDefault="00AB6FA8" w:rsidP="00AB6FA8">
      <w:r>
        <w:t xml:space="preserve">            return true;</w:t>
      </w:r>
    </w:p>
    <w:p w14:paraId="13E333B1" w14:textId="77777777" w:rsidR="00AB6FA8" w:rsidRDefault="00AB6FA8" w:rsidP="00AB6FA8">
      <w:r>
        <w:t xml:space="preserve">        }</w:t>
      </w:r>
    </w:p>
    <w:p w14:paraId="0E42D1B7" w14:textId="77777777" w:rsidR="00AB6FA8" w:rsidRDefault="00AB6FA8" w:rsidP="00AB6FA8">
      <w:r>
        <w:t xml:space="preserve">        </w:t>
      </w:r>
    </w:p>
    <w:p w14:paraId="347406BD" w14:textId="77777777" w:rsidR="00AB6FA8" w:rsidRDefault="00AB6FA8" w:rsidP="00AB6FA8">
      <w:r>
        <w:t xml:space="preserve">        if </w:t>
      </w:r>
      <w:proofErr w:type="gramStart"/>
      <w:r>
        <w:t>(!divided</w:t>
      </w:r>
      <w:proofErr w:type="gramEnd"/>
      <w:r>
        <w:t>) {</w:t>
      </w:r>
    </w:p>
    <w:p w14:paraId="62334F68" w14:textId="77777777" w:rsidR="00AB6FA8" w:rsidRDefault="00AB6FA8" w:rsidP="00AB6FA8">
      <w:r>
        <w:t xml:space="preserve">            </w:t>
      </w:r>
      <w:proofErr w:type="gramStart"/>
      <w:r>
        <w:t>subdivide(</w:t>
      </w:r>
      <w:proofErr w:type="gramEnd"/>
      <w:r>
        <w:t>);</w:t>
      </w:r>
    </w:p>
    <w:p w14:paraId="657A454F"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locations.size</w:t>
      </w:r>
      <w:proofErr w:type="spellEnd"/>
      <w:proofErr w:type="gramEnd"/>
      <w:r>
        <w:t xml:space="preserve">(); </w:t>
      </w:r>
      <w:proofErr w:type="spellStart"/>
      <w:r>
        <w:t>i</w:t>
      </w:r>
      <w:proofErr w:type="spellEnd"/>
      <w:r>
        <w:t>++) {</w:t>
      </w:r>
    </w:p>
    <w:p w14:paraId="1EC1E38F" w14:textId="77777777" w:rsidR="00AB6FA8" w:rsidRDefault="00AB6FA8" w:rsidP="00AB6FA8">
      <w:r>
        <w:t xml:space="preserve">                northeast-&gt;insert(locations[</w:t>
      </w:r>
      <w:proofErr w:type="spellStart"/>
      <w:r>
        <w:t>i</w:t>
      </w:r>
      <w:proofErr w:type="spellEnd"/>
      <w:r>
        <w:t>]) || northwest-&gt;insert(locations[</w:t>
      </w:r>
      <w:proofErr w:type="spellStart"/>
      <w:r>
        <w:t>i</w:t>
      </w:r>
      <w:proofErr w:type="spellEnd"/>
      <w:r>
        <w:t>]) ||</w:t>
      </w:r>
    </w:p>
    <w:p w14:paraId="0F43A218" w14:textId="77777777" w:rsidR="00AB6FA8" w:rsidRDefault="00AB6FA8" w:rsidP="00AB6FA8">
      <w:r>
        <w:t xml:space="preserve">                southeast-&gt;insert(locations[</w:t>
      </w:r>
      <w:proofErr w:type="spellStart"/>
      <w:r>
        <w:t>i</w:t>
      </w:r>
      <w:proofErr w:type="spellEnd"/>
      <w:r>
        <w:t>]) || southwest-&gt;insert(locations[</w:t>
      </w:r>
      <w:proofErr w:type="spellStart"/>
      <w:r>
        <w:t>i</w:t>
      </w:r>
      <w:proofErr w:type="spellEnd"/>
      <w:r>
        <w:t>]);</w:t>
      </w:r>
    </w:p>
    <w:p w14:paraId="30AE2E96" w14:textId="77777777" w:rsidR="00AB6FA8" w:rsidRDefault="00AB6FA8" w:rsidP="00AB6FA8">
      <w:r>
        <w:t xml:space="preserve">            }</w:t>
      </w:r>
    </w:p>
    <w:p w14:paraId="253E0F5A" w14:textId="77777777" w:rsidR="00AB6FA8" w:rsidRDefault="00AB6FA8" w:rsidP="00AB6FA8">
      <w:r>
        <w:t xml:space="preserve">            </w:t>
      </w:r>
      <w:proofErr w:type="spellStart"/>
      <w:proofErr w:type="gramStart"/>
      <w:r>
        <w:t>locations.clear</w:t>
      </w:r>
      <w:proofErr w:type="spellEnd"/>
      <w:proofErr w:type="gramEnd"/>
      <w:r>
        <w:t>();</w:t>
      </w:r>
    </w:p>
    <w:p w14:paraId="58DFC7E2" w14:textId="77777777" w:rsidR="00AB6FA8" w:rsidRDefault="00AB6FA8" w:rsidP="00AB6FA8">
      <w:r>
        <w:lastRenderedPageBreak/>
        <w:t xml:space="preserve">        }</w:t>
      </w:r>
    </w:p>
    <w:p w14:paraId="1C04214A" w14:textId="77777777" w:rsidR="00AB6FA8" w:rsidRDefault="00AB6FA8" w:rsidP="00AB6FA8">
      <w:r>
        <w:t xml:space="preserve">        </w:t>
      </w:r>
    </w:p>
    <w:p w14:paraId="657DD4D8" w14:textId="77777777" w:rsidR="00AB6FA8" w:rsidRDefault="00AB6FA8" w:rsidP="00AB6FA8">
      <w:r>
        <w:t xml:space="preserve">        return northeast-&gt;insert(loc) || northwest-&gt;insert(loc) ||</w:t>
      </w:r>
    </w:p>
    <w:p w14:paraId="275B4ED1" w14:textId="77777777" w:rsidR="00AB6FA8" w:rsidRDefault="00AB6FA8" w:rsidP="00AB6FA8">
      <w:r>
        <w:t xml:space="preserve">               southeast-&gt;insert(loc) || southwest-&gt;insert(loc);</w:t>
      </w:r>
    </w:p>
    <w:p w14:paraId="74EB746D" w14:textId="77777777" w:rsidR="00AB6FA8" w:rsidRDefault="00AB6FA8" w:rsidP="00AB6FA8">
      <w:r>
        <w:t xml:space="preserve">    }</w:t>
      </w:r>
    </w:p>
    <w:p w14:paraId="07DE64E6" w14:textId="77777777" w:rsidR="00AB6FA8" w:rsidRDefault="00AB6FA8" w:rsidP="00AB6FA8">
      <w:r>
        <w:t xml:space="preserve">    </w:t>
      </w:r>
    </w:p>
    <w:p w14:paraId="79D18339" w14:textId="77777777" w:rsidR="00AB6FA8" w:rsidRDefault="00AB6FA8" w:rsidP="00AB6FA8">
      <w:r>
        <w:t xml:space="preserve">    // OPERATION 2: SEARCH FOR COORDINATES OF A SPECIFIC LOCATION</w:t>
      </w:r>
    </w:p>
    <w:p w14:paraId="75A42055" w14:textId="77777777" w:rsidR="00AB6FA8" w:rsidRDefault="00AB6FA8" w:rsidP="00AB6FA8">
      <w:r>
        <w:t xml:space="preserve">    Location* </w:t>
      </w:r>
      <w:proofErr w:type="spellStart"/>
      <w:proofErr w:type="gramStart"/>
      <w:r>
        <w:t>searchByName</w:t>
      </w:r>
      <w:proofErr w:type="spellEnd"/>
      <w:r>
        <w:t>(</w:t>
      </w:r>
      <w:proofErr w:type="gramEnd"/>
      <w:r>
        <w:t>const string&amp; name) {</w:t>
      </w:r>
    </w:p>
    <w:p w14:paraId="34795C2F"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locations.size</w:t>
      </w:r>
      <w:proofErr w:type="spellEnd"/>
      <w:proofErr w:type="gramEnd"/>
      <w:r>
        <w:t xml:space="preserve">(); </w:t>
      </w:r>
      <w:proofErr w:type="spellStart"/>
      <w:r>
        <w:t>i</w:t>
      </w:r>
      <w:proofErr w:type="spellEnd"/>
      <w:r>
        <w:t>++) {</w:t>
      </w:r>
    </w:p>
    <w:p w14:paraId="2ED241EE" w14:textId="77777777" w:rsidR="00AB6FA8" w:rsidRDefault="00AB6FA8" w:rsidP="00AB6FA8">
      <w:r>
        <w:t xml:space="preserve">            if (locations[</w:t>
      </w:r>
      <w:proofErr w:type="spellStart"/>
      <w:r>
        <w:t>i</w:t>
      </w:r>
      <w:proofErr w:type="spellEnd"/>
      <w:r>
        <w:t>].name == name) {</w:t>
      </w:r>
    </w:p>
    <w:p w14:paraId="53380C8B" w14:textId="77777777" w:rsidR="00AB6FA8" w:rsidRDefault="00AB6FA8" w:rsidP="00AB6FA8">
      <w:r>
        <w:t xml:space="preserve">                return &amp;locations[</w:t>
      </w:r>
      <w:proofErr w:type="spellStart"/>
      <w:r>
        <w:t>i</w:t>
      </w:r>
      <w:proofErr w:type="spellEnd"/>
      <w:r>
        <w:t>];</w:t>
      </w:r>
    </w:p>
    <w:p w14:paraId="28461C78" w14:textId="77777777" w:rsidR="00AB6FA8" w:rsidRDefault="00AB6FA8" w:rsidP="00AB6FA8">
      <w:r>
        <w:t xml:space="preserve">            }</w:t>
      </w:r>
    </w:p>
    <w:p w14:paraId="24BEF79F" w14:textId="77777777" w:rsidR="00AB6FA8" w:rsidRDefault="00AB6FA8" w:rsidP="00AB6FA8">
      <w:r>
        <w:t xml:space="preserve">        }</w:t>
      </w:r>
    </w:p>
    <w:p w14:paraId="4D2E41F0" w14:textId="77777777" w:rsidR="00AB6FA8" w:rsidRDefault="00AB6FA8" w:rsidP="00AB6FA8">
      <w:r>
        <w:t xml:space="preserve">        </w:t>
      </w:r>
    </w:p>
    <w:p w14:paraId="02A4705A" w14:textId="77777777" w:rsidR="00AB6FA8" w:rsidRDefault="00AB6FA8" w:rsidP="00AB6FA8">
      <w:r>
        <w:t xml:space="preserve">        if (divided) {</w:t>
      </w:r>
    </w:p>
    <w:p w14:paraId="7976F034" w14:textId="77777777" w:rsidR="00AB6FA8" w:rsidRDefault="00AB6FA8" w:rsidP="00AB6FA8">
      <w:r>
        <w:t xml:space="preserve">            Location* result;</w:t>
      </w:r>
    </w:p>
    <w:p w14:paraId="62E9EDFB" w14:textId="77777777" w:rsidR="00AB6FA8" w:rsidRDefault="00AB6FA8" w:rsidP="00AB6FA8">
      <w:r>
        <w:t xml:space="preserve">            result = northeast-&gt;</w:t>
      </w:r>
      <w:proofErr w:type="spellStart"/>
      <w:r>
        <w:t>searchByName</w:t>
      </w:r>
      <w:proofErr w:type="spellEnd"/>
      <w:r>
        <w:t>(name);</w:t>
      </w:r>
    </w:p>
    <w:p w14:paraId="435BA71A" w14:textId="77777777" w:rsidR="00AB6FA8" w:rsidRDefault="00AB6FA8" w:rsidP="00AB6FA8">
      <w:r>
        <w:t xml:space="preserve">            if (result) return result;</w:t>
      </w:r>
    </w:p>
    <w:p w14:paraId="2E266005" w14:textId="77777777" w:rsidR="00AB6FA8" w:rsidRDefault="00AB6FA8" w:rsidP="00AB6FA8">
      <w:r>
        <w:t xml:space="preserve">            </w:t>
      </w:r>
    </w:p>
    <w:p w14:paraId="113E75EA" w14:textId="77777777" w:rsidR="00AB6FA8" w:rsidRDefault="00AB6FA8" w:rsidP="00AB6FA8">
      <w:r>
        <w:t xml:space="preserve">            result = northwest-&gt;</w:t>
      </w:r>
      <w:proofErr w:type="spellStart"/>
      <w:r>
        <w:t>searchByName</w:t>
      </w:r>
      <w:proofErr w:type="spellEnd"/>
      <w:r>
        <w:t>(name);</w:t>
      </w:r>
    </w:p>
    <w:p w14:paraId="243E3A2C" w14:textId="77777777" w:rsidR="00AB6FA8" w:rsidRDefault="00AB6FA8" w:rsidP="00AB6FA8">
      <w:r>
        <w:t xml:space="preserve">            if (result) return result;</w:t>
      </w:r>
    </w:p>
    <w:p w14:paraId="024A6B40" w14:textId="77777777" w:rsidR="00AB6FA8" w:rsidRDefault="00AB6FA8" w:rsidP="00AB6FA8">
      <w:r>
        <w:t xml:space="preserve">            </w:t>
      </w:r>
    </w:p>
    <w:p w14:paraId="7C0131BD" w14:textId="77777777" w:rsidR="00AB6FA8" w:rsidRDefault="00AB6FA8" w:rsidP="00AB6FA8">
      <w:r>
        <w:t xml:space="preserve">            result = southeast-&gt;</w:t>
      </w:r>
      <w:proofErr w:type="spellStart"/>
      <w:r>
        <w:t>searchByName</w:t>
      </w:r>
      <w:proofErr w:type="spellEnd"/>
      <w:r>
        <w:t>(name);</w:t>
      </w:r>
    </w:p>
    <w:p w14:paraId="54DE2868" w14:textId="77777777" w:rsidR="00AB6FA8" w:rsidRDefault="00AB6FA8" w:rsidP="00AB6FA8">
      <w:r>
        <w:t xml:space="preserve">            if (result) return result;</w:t>
      </w:r>
    </w:p>
    <w:p w14:paraId="69C0FB37" w14:textId="77777777" w:rsidR="00AB6FA8" w:rsidRDefault="00AB6FA8" w:rsidP="00AB6FA8">
      <w:r>
        <w:t xml:space="preserve">            </w:t>
      </w:r>
    </w:p>
    <w:p w14:paraId="2B725A3A" w14:textId="77777777" w:rsidR="00AB6FA8" w:rsidRDefault="00AB6FA8" w:rsidP="00AB6FA8">
      <w:r>
        <w:t xml:space="preserve">            result = southwest-&gt;</w:t>
      </w:r>
      <w:proofErr w:type="spellStart"/>
      <w:r>
        <w:t>searchByName</w:t>
      </w:r>
      <w:proofErr w:type="spellEnd"/>
      <w:r>
        <w:t>(name);</w:t>
      </w:r>
    </w:p>
    <w:p w14:paraId="5CFC3677" w14:textId="77777777" w:rsidR="00AB6FA8" w:rsidRDefault="00AB6FA8" w:rsidP="00AB6FA8">
      <w:r>
        <w:lastRenderedPageBreak/>
        <w:t xml:space="preserve">            if (result) return result;</w:t>
      </w:r>
    </w:p>
    <w:p w14:paraId="52C25370" w14:textId="77777777" w:rsidR="00AB6FA8" w:rsidRDefault="00AB6FA8" w:rsidP="00AB6FA8">
      <w:r>
        <w:t xml:space="preserve">        }</w:t>
      </w:r>
    </w:p>
    <w:p w14:paraId="0407D239" w14:textId="77777777" w:rsidR="00AB6FA8" w:rsidRDefault="00AB6FA8" w:rsidP="00AB6FA8">
      <w:r>
        <w:t xml:space="preserve">        </w:t>
      </w:r>
    </w:p>
    <w:p w14:paraId="3B1882B7" w14:textId="77777777" w:rsidR="00AB6FA8" w:rsidRDefault="00AB6FA8" w:rsidP="00AB6FA8">
      <w:r>
        <w:t xml:space="preserve">        return NULL;</w:t>
      </w:r>
    </w:p>
    <w:p w14:paraId="365B6E30" w14:textId="77777777" w:rsidR="00AB6FA8" w:rsidRDefault="00AB6FA8" w:rsidP="00AB6FA8">
      <w:r>
        <w:t xml:space="preserve">    }</w:t>
      </w:r>
    </w:p>
    <w:p w14:paraId="6C9EFAC1" w14:textId="77777777" w:rsidR="00AB6FA8" w:rsidRDefault="00AB6FA8" w:rsidP="00AB6FA8">
      <w:r>
        <w:t xml:space="preserve">    </w:t>
      </w:r>
    </w:p>
    <w:p w14:paraId="2A06BDB8" w14:textId="77777777" w:rsidR="00AB6FA8" w:rsidRDefault="00AB6FA8" w:rsidP="00AB6FA8">
      <w:r>
        <w:t xml:space="preserve">    Location* </w:t>
      </w:r>
      <w:proofErr w:type="spellStart"/>
      <w:proofErr w:type="gramStart"/>
      <w:r>
        <w:t>searchById</w:t>
      </w:r>
      <w:proofErr w:type="spellEnd"/>
      <w:r>
        <w:t>(</w:t>
      </w:r>
      <w:proofErr w:type="gramEnd"/>
      <w:r>
        <w:t>int id) {</w:t>
      </w:r>
    </w:p>
    <w:p w14:paraId="5FA8FC35"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locations.size</w:t>
      </w:r>
      <w:proofErr w:type="spellEnd"/>
      <w:proofErr w:type="gramEnd"/>
      <w:r>
        <w:t xml:space="preserve">(); </w:t>
      </w:r>
      <w:proofErr w:type="spellStart"/>
      <w:r>
        <w:t>i</w:t>
      </w:r>
      <w:proofErr w:type="spellEnd"/>
      <w:r>
        <w:t>++) {</w:t>
      </w:r>
    </w:p>
    <w:p w14:paraId="70E05837" w14:textId="77777777" w:rsidR="00AB6FA8" w:rsidRDefault="00AB6FA8" w:rsidP="00AB6FA8">
      <w:r>
        <w:t xml:space="preserve">            if (locations[</w:t>
      </w:r>
      <w:proofErr w:type="spellStart"/>
      <w:r>
        <w:t>i</w:t>
      </w:r>
      <w:proofErr w:type="spellEnd"/>
      <w:r>
        <w:t>].id == id) {</w:t>
      </w:r>
    </w:p>
    <w:p w14:paraId="69A52373" w14:textId="77777777" w:rsidR="00AB6FA8" w:rsidRDefault="00AB6FA8" w:rsidP="00AB6FA8">
      <w:r>
        <w:t xml:space="preserve">                return &amp;locations[</w:t>
      </w:r>
      <w:proofErr w:type="spellStart"/>
      <w:r>
        <w:t>i</w:t>
      </w:r>
      <w:proofErr w:type="spellEnd"/>
      <w:r>
        <w:t>];</w:t>
      </w:r>
    </w:p>
    <w:p w14:paraId="7F4DDB26" w14:textId="77777777" w:rsidR="00AB6FA8" w:rsidRDefault="00AB6FA8" w:rsidP="00AB6FA8">
      <w:r>
        <w:t xml:space="preserve">            }</w:t>
      </w:r>
    </w:p>
    <w:p w14:paraId="68DD41FB" w14:textId="77777777" w:rsidR="00AB6FA8" w:rsidRDefault="00AB6FA8" w:rsidP="00AB6FA8">
      <w:r>
        <w:t xml:space="preserve">        }</w:t>
      </w:r>
    </w:p>
    <w:p w14:paraId="0B3919B9" w14:textId="77777777" w:rsidR="00AB6FA8" w:rsidRDefault="00AB6FA8" w:rsidP="00AB6FA8">
      <w:r>
        <w:t xml:space="preserve">        </w:t>
      </w:r>
    </w:p>
    <w:p w14:paraId="289C7206" w14:textId="77777777" w:rsidR="00AB6FA8" w:rsidRDefault="00AB6FA8" w:rsidP="00AB6FA8">
      <w:r>
        <w:t xml:space="preserve">        if (divided) {</w:t>
      </w:r>
    </w:p>
    <w:p w14:paraId="14CF2347" w14:textId="77777777" w:rsidR="00AB6FA8" w:rsidRDefault="00AB6FA8" w:rsidP="00AB6FA8">
      <w:r>
        <w:t xml:space="preserve">            Location* result;</w:t>
      </w:r>
    </w:p>
    <w:p w14:paraId="69891F20" w14:textId="77777777" w:rsidR="00AB6FA8" w:rsidRDefault="00AB6FA8" w:rsidP="00AB6FA8">
      <w:r>
        <w:t xml:space="preserve">            result = northeast-&gt;</w:t>
      </w:r>
      <w:proofErr w:type="spellStart"/>
      <w:r>
        <w:t>searchById</w:t>
      </w:r>
      <w:proofErr w:type="spellEnd"/>
      <w:r>
        <w:t>(id);</w:t>
      </w:r>
    </w:p>
    <w:p w14:paraId="4C7C01A4" w14:textId="77777777" w:rsidR="00AB6FA8" w:rsidRDefault="00AB6FA8" w:rsidP="00AB6FA8">
      <w:r>
        <w:t xml:space="preserve">            if (result) return result;</w:t>
      </w:r>
    </w:p>
    <w:p w14:paraId="4C57C373" w14:textId="77777777" w:rsidR="00AB6FA8" w:rsidRDefault="00AB6FA8" w:rsidP="00AB6FA8">
      <w:r>
        <w:t xml:space="preserve">            </w:t>
      </w:r>
    </w:p>
    <w:p w14:paraId="5DF1E892" w14:textId="77777777" w:rsidR="00AB6FA8" w:rsidRDefault="00AB6FA8" w:rsidP="00AB6FA8">
      <w:r>
        <w:t xml:space="preserve">            result = northwest-&gt;</w:t>
      </w:r>
      <w:proofErr w:type="spellStart"/>
      <w:r>
        <w:t>searchById</w:t>
      </w:r>
      <w:proofErr w:type="spellEnd"/>
      <w:r>
        <w:t>(id);</w:t>
      </w:r>
    </w:p>
    <w:p w14:paraId="2474020E" w14:textId="77777777" w:rsidR="00AB6FA8" w:rsidRDefault="00AB6FA8" w:rsidP="00AB6FA8">
      <w:r>
        <w:t xml:space="preserve">            if (result) return result;</w:t>
      </w:r>
    </w:p>
    <w:p w14:paraId="117FA4D6" w14:textId="77777777" w:rsidR="00AB6FA8" w:rsidRDefault="00AB6FA8" w:rsidP="00AB6FA8">
      <w:r>
        <w:t xml:space="preserve">            </w:t>
      </w:r>
    </w:p>
    <w:p w14:paraId="68E35FBC" w14:textId="77777777" w:rsidR="00AB6FA8" w:rsidRDefault="00AB6FA8" w:rsidP="00AB6FA8">
      <w:r>
        <w:t xml:space="preserve">            result = southeast-&gt;</w:t>
      </w:r>
      <w:proofErr w:type="spellStart"/>
      <w:r>
        <w:t>searchById</w:t>
      </w:r>
      <w:proofErr w:type="spellEnd"/>
      <w:r>
        <w:t>(id);</w:t>
      </w:r>
    </w:p>
    <w:p w14:paraId="75DC9FC3" w14:textId="77777777" w:rsidR="00AB6FA8" w:rsidRDefault="00AB6FA8" w:rsidP="00AB6FA8">
      <w:r>
        <w:t xml:space="preserve">            if (result) return result;</w:t>
      </w:r>
    </w:p>
    <w:p w14:paraId="2BE9EE55" w14:textId="77777777" w:rsidR="00AB6FA8" w:rsidRDefault="00AB6FA8" w:rsidP="00AB6FA8">
      <w:r>
        <w:t xml:space="preserve">            </w:t>
      </w:r>
    </w:p>
    <w:p w14:paraId="4868FB56" w14:textId="77777777" w:rsidR="00AB6FA8" w:rsidRDefault="00AB6FA8" w:rsidP="00AB6FA8">
      <w:r>
        <w:t xml:space="preserve">            result = southwest-&gt;</w:t>
      </w:r>
      <w:proofErr w:type="spellStart"/>
      <w:r>
        <w:t>searchById</w:t>
      </w:r>
      <w:proofErr w:type="spellEnd"/>
      <w:r>
        <w:t>(id);</w:t>
      </w:r>
    </w:p>
    <w:p w14:paraId="7E7EDE84" w14:textId="77777777" w:rsidR="00AB6FA8" w:rsidRDefault="00AB6FA8" w:rsidP="00AB6FA8">
      <w:r>
        <w:t xml:space="preserve">            if (result) return result;</w:t>
      </w:r>
    </w:p>
    <w:p w14:paraId="642B6AB5" w14:textId="77777777" w:rsidR="00AB6FA8" w:rsidRDefault="00AB6FA8" w:rsidP="00AB6FA8">
      <w:r>
        <w:lastRenderedPageBreak/>
        <w:t xml:space="preserve">        }</w:t>
      </w:r>
    </w:p>
    <w:p w14:paraId="70A98C39" w14:textId="77777777" w:rsidR="00AB6FA8" w:rsidRDefault="00AB6FA8" w:rsidP="00AB6FA8">
      <w:r>
        <w:t xml:space="preserve">        </w:t>
      </w:r>
    </w:p>
    <w:p w14:paraId="33756B2E" w14:textId="77777777" w:rsidR="00AB6FA8" w:rsidRDefault="00AB6FA8" w:rsidP="00AB6FA8">
      <w:r>
        <w:t xml:space="preserve">        return NULL;</w:t>
      </w:r>
    </w:p>
    <w:p w14:paraId="3A9DA2F2" w14:textId="77777777" w:rsidR="00AB6FA8" w:rsidRDefault="00AB6FA8" w:rsidP="00AB6FA8">
      <w:r>
        <w:t xml:space="preserve">    }</w:t>
      </w:r>
    </w:p>
    <w:p w14:paraId="4C80F295" w14:textId="77777777" w:rsidR="00AB6FA8" w:rsidRDefault="00AB6FA8" w:rsidP="00AB6FA8">
      <w:r>
        <w:t xml:space="preserve">    </w:t>
      </w:r>
    </w:p>
    <w:p w14:paraId="09E721B6" w14:textId="77777777" w:rsidR="00AB6FA8" w:rsidRDefault="00AB6FA8" w:rsidP="00AB6FA8">
      <w:r>
        <w:t xml:space="preserve">    // OPERATION 3: COUNT LOCATIONS IN A CONTIGUOUS AREA</w:t>
      </w:r>
    </w:p>
    <w:p w14:paraId="030505F5" w14:textId="77777777" w:rsidR="00AB6FA8" w:rsidRDefault="00AB6FA8" w:rsidP="00AB6FA8">
      <w:r>
        <w:t xml:space="preserve">    int </w:t>
      </w:r>
      <w:proofErr w:type="spellStart"/>
      <w:proofErr w:type="gramStart"/>
      <w:r>
        <w:t>countInRange</w:t>
      </w:r>
      <w:proofErr w:type="spellEnd"/>
      <w:r>
        <w:t>(</w:t>
      </w:r>
      <w:proofErr w:type="gramEnd"/>
      <w:r>
        <w:t xml:space="preserve">const </w:t>
      </w:r>
      <w:proofErr w:type="spellStart"/>
      <w:r>
        <w:t>BoundingBox</w:t>
      </w:r>
      <w:proofErr w:type="spellEnd"/>
      <w:r>
        <w:t>&amp; range) const {</w:t>
      </w:r>
    </w:p>
    <w:p w14:paraId="72C23C60" w14:textId="77777777" w:rsidR="00AB6FA8" w:rsidRDefault="00AB6FA8" w:rsidP="00AB6FA8">
      <w:r>
        <w:t xml:space="preserve">        if </w:t>
      </w:r>
      <w:proofErr w:type="gramStart"/>
      <w:r>
        <w:t>(!</w:t>
      </w:r>
      <w:proofErr w:type="spellStart"/>
      <w:r>
        <w:t>boundary</w:t>
      </w:r>
      <w:proofErr w:type="gramEnd"/>
      <w:r>
        <w:t>.intersects</w:t>
      </w:r>
      <w:proofErr w:type="spellEnd"/>
      <w:r>
        <w:t>(range)) {</w:t>
      </w:r>
    </w:p>
    <w:p w14:paraId="20932DCF" w14:textId="77777777" w:rsidR="00AB6FA8" w:rsidRDefault="00AB6FA8" w:rsidP="00AB6FA8">
      <w:r>
        <w:t xml:space="preserve">            return 0;</w:t>
      </w:r>
    </w:p>
    <w:p w14:paraId="49511D37" w14:textId="77777777" w:rsidR="00AB6FA8" w:rsidRDefault="00AB6FA8" w:rsidP="00AB6FA8">
      <w:r>
        <w:t xml:space="preserve">        }</w:t>
      </w:r>
    </w:p>
    <w:p w14:paraId="47DA979A" w14:textId="77777777" w:rsidR="00AB6FA8" w:rsidRDefault="00AB6FA8" w:rsidP="00AB6FA8">
      <w:r>
        <w:t xml:space="preserve">        </w:t>
      </w:r>
    </w:p>
    <w:p w14:paraId="27F6D9DF" w14:textId="77777777" w:rsidR="00AB6FA8" w:rsidRDefault="00AB6FA8" w:rsidP="00AB6FA8">
      <w:r>
        <w:t xml:space="preserve">        int count = 0;</w:t>
      </w:r>
    </w:p>
    <w:p w14:paraId="4410FB35"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locations.size</w:t>
      </w:r>
      <w:proofErr w:type="spellEnd"/>
      <w:proofErr w:type="gramEnd"/>
      <w:r>
        <w:t xml:space="preserve">(); </w:t>
      </w:r>
      <w:proofErr w:type="spellStart"/>
      <w:r>
        <w:t>i</w:t>
      </w:r>
      <w:proofErr w:type="spellEnd"/>
      <w:r>
        <w:t>++) {</w:t>
      </w:r>
    </w:p>
    <w:p w14:paraId="5A81E6C3" w14:textId="77777777" w:rsidR="00AB6FA8" w:rsidRDefault="00AB6FA8" w:rsidP="00AB6FA8">
      <w:r>
        <w:t xml:space="preserve">            if (</w:t>
      </w:r>
      <w:proofErr w:type="spellStart"/>
      <w:proofErr w:type="gramStart"/>
      <w:r>
        <w:t>range.contains</w:t>
      </w:r>
      <w:proofErr w:type="spellEnd"/>
      <w:proofErr w:type="gramEnd"/>
      <w:r>
        <w:t>(locations[</w:t>
      </w:r>
      <w:proofErr w:type="spellStart"/>
      <w:r>
        <w:t>i</w:t>
      </w:r>
      <w:proofErr w:type="spellEnd"/>
      <w:r>
        <w:t>])) {</w:t>
      </w:r>
    </w:p>
    <w:p w14:paraId="447E9DC2" w14:textId="77777777" w:rsidR="00AB6FA8" w:rsidRDefault="00AB6FA8" w:rsidP="00AB6FA8">
      <w:r>
        <w:t xml:space="preserve">                count++;</w:t>
      </w:r>
    </w:p>
    <w:p w14:paraId="4876E9ED" w14:textId="77777777" w:rsidR="00AB6FA8" w:rsidRDefault="00AB6FA8" w:rsidP="00AB6FA8">
      <w:r>
        <w:t xml:space="preserve">            }</w:t>
      </w:r>
    </w:p>
    <w:p w14:paraId="14F909C2" w14:textId="77777777" w:rsidR="00AB6FA8" w:rsidRDefault="00AB6FA8" w:rsidP="00AB6FA8">
      <w:r>
        <w:t xml:space="preserve">        }</w:t>
      </w:r>
    </w:p>
    <w:p w14:paraId="30F81718" w14:textId="77777777" w:rsidR="00AB6FA8" w:rsidRDefault="00AB6FA8" w:rsidP="00AB6FA8">
      <w:r>
        <w:t xml:space="preserve">        </w:t>
      </w:r>
    </w:p>
    <w:p w14:paraId="389AAF5D" w14:textId="77777777" w:rsidR="00AB6FA8" w:rsidRDefault="00AB6FA8" w:rsidP="00AB6FA8">
      <w:r>
        <w:t xml:space="preserve">        if (divided) {</w:t>
      </w:r>
    </w:p>
    <w:p w14:paraId="21464CBE" w14:textId="77777777" w:rsidR="00AB6FA8" w:rsidRDefault="00AB6FA8" w:rsidP="00AB6FA8">
      <w:r>
        <w:t xml:space="preserve">            count += northeast-&gt;</w:t>
      </w:r>
      <w:proofErr w:type="spellStart"/>
      <w:r>
        <w:t>countInRange</w:t>
      </w:r>
      <w:proofErr w:type="spellEnd"/>
      <w:r>
        <w:t>(range);</w:t>
      </w:r>
    </w:p>
    <w:p w14:paraId="20FAD337" w14:textId="77777777" w:rsidR="00AB6FA8" w:rsidRDefault="00AB6FA8" w:rsidP="00AB6FA8">
      <w:r>
        <w:t xml:space="preserve">            count += northwest-&gt;</w:t>
      </w:r>
      <w:proofErr w:type="spellStart"/>
      <w:r>
        <w:t>countInRange</w:t>
      </w:r>
      <w:proofErr w:type="spellEnd"/>
      <w:r>
        <w:t>(range);</w:t>
      </w:r>
    </w:p>
    <w:p w14:paraId="5185B5AD" w14:textId="77777777" w:rsidR="00AB6FA8" w:rsidRDefault="00AB6FA8" w:rsidP="00AB6FA8">
      <w:r>
        <w:t xml:space="preserve">            count += southeast-&gt;</w:t>
      </w:r>
      <w:proofErr w:type="spellStart"/>
      <w:r>
        <w:t>countInRange</w:t>
      </w:r>
      <w:proofErr w:type="spellEnd"/>
      <w:r>
        <w:t>(range);</w:t>
      </w:r>
    </w:p>
    <w:p w14:paraId="11979FBE" w14:textId="77777777" w:rsidR="00AB6FA8" w:rsidRDefault="00AB6FA8" w:rsidP="00AB6FA8">
      <w:r>
        <w:t xml:space="preserve">            count += southwest-&gt;</w:t>
      </w:r>
      <w:proofErr w:type="spellStart"/>
      <w:r>
        <w:t>countInRange</w:t>
      </w:r>
      <w:proofErr w:type="spellEnd"/>
      <w:r>
        <w:t>(range);</w:t>
      </w:r>
    </w:p>
    <w:p w14:paraId="00D7F31A" w14:textId="77777777" w:rsidR="00AB6FA8" w:rsidRDefault="00AB6FA8" w:rsidP="00AB6FA8">
      <w:r>
        <w:t xml:space="preserve">        }</w:t>
      </w:r>
    </w:p>
    <w:p w14:paraId="7795CCF6" w14:textId="77777777" w:rsidR="00AB6FA8" w:rsidRDefault="00AB6FA8" w:rsidP="00AB6FA8">
      <w:r>
        <w:t xml:space="preserve">        </w:t>
      </w:r>
    </w:p>
    <w:p w14:paraId="48E4F320" w14:textId="77777777" w:rsidR="00AB6FA8" w:rsidRDefault="00AB6FA8" w:rsidP="00AB6FA8">
      <w:r>
        <w:t xml:space="preserve">        return count;</w:t>
      </w:r>
    </w:p>
    <w:p w14:paraId="124FFE73" w14:textId="77777777" w:rsidR="00AB6FA8" w:rsidRDefault="00AB6FA8" w:rsidP="00AB6FA8">
      <w:r>
        <w:lastRenderedPageBreak/>
        <w:t xml:space="preserve">    }</w:t>
      </w:r>
    </w:p>
    <w:p w14:paraId="21E143DE" w14:textId="77777777" w:rsidR="00AB6FA8" w:rsidRDefault="00AB6FA8" w:rsidP="00AB6FA8">
      <w:r>
        <w:t xml:space="preserve">    </w:t>
      </w:r>
    </w:p>
    <w:p w14:paraId="59F55711" w14:textId="77777777" w:rsidR="00AB6FA8" w:rsidRDefault="00AB6FA8" w:rsidP="00AB6FA8">
      <w:r>
        <w:t xml:space="preserve">    // ADDITIONAL: Query all locations within a range</w:t>
      </w:r>
    </w:p>
    <w:p w14:paraId="341A0297" w14:textId="77777777" w:rsidR="00AB6FA8" w:rsidRDefault="00AB6FA8" w:rsidP="00AB6FA8">
      <w:r>
        <w:t xml:space="preserve">    void </w:t>
      </w:r>
      <w:proofErr w:type="spellStart"/>
      <w:proofErr w:type="gramStart"/>
      <w:r>
        <w:t>queryRange</w:t>
      </w:r>
      <w:proofErr w:type="spellEnd"/>
      <w:r>
        <w:t>(</w:t>
      </w:r>
      <w:proofErr w:type="gramEnd"/>
      <w:r>
        <w:t xml:space="preserve">const </w:t>
      </w:r>
      <w:proofErr w:type="spellStart"/>
      <w:r>
        <w:t>BoundingBox</w:t>
      </w:r>
      <w:proofErr w:type="spellEnd"/>
      <w:r>
        <w:t>&amp; range, vector&lt;Location&gt;&amp; found) const {</w:t>
      </w:r>
    </w:p>
    <w:p w14:paraId="64E22568" w14:textId="77777777" w:rsidR="00AB6FA8" w:rsidRDefault="00AB6FA8" w:rsidP="00AB6FA8">
      <w:r>
        <w:t xml:space="preserve">        if </w:t>
      </w:r>
      <w:proofErr w:type="gramStart"/>
      <w:r>
        <w:t>(!</w:t>
      </w:r>
      <w:proofErr w:type="spellStart"/>
      <w:r>
        <w:t>boundary</w:t>
      </w:r>
      <w:proofErr w:type="gramEnd"/>
      <w:r>
        <w:t>.intersects</w:t>
      </w:r>
      <w:proofErr w:type="spellEnd"/>
      <w:r>
        <w:t>(range)) {</w:t>
      </w:r>
    </w:p>
    <w:p w14:paraId="52C1FCB8" w14:textId="77777777" w:rsidR="00AB6FA8" w:rsidRDefault="00AB6FA8" w:rsidP="00AB6FA8">
      <w:r>
        <w:t xml:space="preserve">            return;</w:t>
      </w:r>
    </w:p>
    <w:p w14:paraId="7708F4EF" w14:textId="77777777" w:rsidR="00AB6FA8" w:rsidRDefault="00AB6FA8" w:rsidP="00AB6FA8">
      <w:r>
        <w:t xml:space="preserve">        }</w:t>
      </w:r>
    </w:p>
    <w:p w14:paraId="2DA969B7" w14:textId="77777777" w:rsidR="00AB6FA8" w:rsidRDefault="00AB6FA8" w:rsidP="00AB6FA8">
      <w:r>
        <w:t xml:space="preserve">        </w:t>
      </w:r>
    </w:p>
    <w:p w14:paraId="574952BE"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locations.size</w:t>
      </w:r>
      <w:proofErr w:type="spellEnd"/>
      <w:proofErr w:type="gramEnd"/>
      <w:r>
        <w:t xml:space="preserve">(); </w:t>
      </w:r>
      <w:proofErr w:type="spellStart"/>
      <w:r>
        <w:t>i</w:t>
      </w:r>
      <w:proofErr w:type="spellEnd"/>
      <w:r>
        <w:t>++) {</w:t>
      </w:r>
    </w:p>
    <w:p w14:paraId="32F824E2" w14:textId="77777777" w:rsidR="00AB6FA8" w:rsidRDefault="00AB6FA8" w:rsidP="00AB6FA8">
      <w:r>
        <w:t xml:space="preserve">            if (</w:t>
      </w:r>
      <w:proofErr w:type="spellStart"/>
      <w:proofErr w:type="gramStart"/>
      <w:r>
        <w:t>range.contains</w:t>
      </w:r>
      <w:proofErr w:type="spellEnd"/>
      <w:proofErr w:type="gramEnd"/>
      <w:r>
        <w:t>(locations[</w:t>
      </w:r>
      <w:proofErr w:type="spellStart"/>
      <w:r>
        <w:t>i</w:t>
      </w:r>
      <w:proofErr w:type="spellEnd"/>
      <w:r>
        <w:t>])) {</w:t>
      </w:r>
    </w:p>
    <w:p w14:paraId="74ABAE1E" w14:textId="77777777" w:rsidR="00AB6FA8" w:rsidRDefault="00AB6FA8" w:rsidP="00AB6FA8">
      <w:r>
        <w:t xml:space="preserve">                </w:t>
      </w:r>
      <w:proofErr w:type="spellStart"/>
      <w:proofErr w:type="gramStart"/>
      <w:r>
        <w:t>found.push</w:t>
      </w:r>
      <w:proofErr w:type="gramEnd"/>
      <w:r>
        <w:t>_back</w:t>
      </w:r>
      <w:proofErr w:type="spellEnd"/>
      <w:r>
        <w:t>(locations[</w:t>
      </w:r>
      <w:proofErr w:type="spellStart"/>
      <w:r>
        <w:t>i</w:t>
      </w:r>
      <w:proofErr w:type="spellEnd"/>
      <w:r>
        <w:t>]);</w:t>
      </w:r>
    </w:p>
    <w:p w14:paraId="7943A1B1" w14:textId="77777777" w:rsidR="00AB6FA8" w:rsidRDefault="00AB6FA8" w:rsidP="00AB6FA8">
      <w:r>
        <w:t xml:space="preserve">            }</w:t>
      </w:r>
    </w:p>
    <w:p w14:paraId="329EF99D" w14:textId="77777777" w:rsidR="00AB6FA8" w:rsidRDefault="00AB6FA8" w:rsidP="00AB6FA8">
      <w:r>
        <w:t xml:space="preserve">        }</w:t>
      </w:r>
    </w:p>
    <w:p w14:paraId="17DACEAF" w14:textId="77777777" w:rsidR="00AB6FA8" w:rsidRDefault="00AB6FA8" w:rsidP="00AB6FA8">
      <w:r>
        <w:t xml:space="preserve">        </w:t>
      </w:r>
    </w:p>
    <w:p w14:paraId="4037D076" w14:textId="77777777" w:rsidR="00AB6FA8" w:rsidRDefault="00AB6FA8" w:rsidP="00AB6FA8">
      <w:r>
        <w:t xml:space="preserve">        if (divided) {</w:t>
      </w:r>
    </w:p>
    <w:p w14:paraId="3845243F" w14:textId="77777777" w:rsidR="00AB6FA8" w:rsidRDefault="00AB6FA8" w:rsidP="00AB6FA8">
      <w:r>
        <w:t xml:space="preserve">            northeast-&gt;</w:t>
      </w:r>
      <w:proofErr w:type="spellStart"/>
      <w:proofErr w:type="gramStart"/>
      <w:r>
        <w:t>queryRange</w:t>
      </w:r>
      <w:proofErr w:type="spellEnd"/>
      <w:r>
        <w:t>(</w:t>
      </w:r>
      <w:proofErr w:type="gramEnd"/>
      <w:r>
        <w:t>range, found);</w:t>
      </w:r>
    </w:p>
    <w:p w14:paraId="4F8C5582" w14:textId="77777777" w:rsidR="00AB6FA8" w:rsidRDefault="00AB6FA8" w:rsidP="00AB6FA8">
      <w:r>
        <w:t xml:space="preserve">            northwest-&gt;</w:t>
      </w:r>
      <w:proofErr w:type="spellStart"/>
      <w:proofErr w:type="gramStart"/>
      <w:r>
        <w:t>queryRange</w:t>
      </w:r>
      <w:proofErr w:type="spellEnd"/>
      <w:r>
        <w:t>(</w:t>
      </w:r>
      <w:proofErr w:type="gramEnd"/>
      <w:r>
        <w:t>range, found);</w:t>
      </w:r>
    </w:p>
    <w:p w14:paraId="55B94726" w14:textId="77777777" w:rsidR="00AB6FA8" w:rsidRDefault="00AB6FA8" w:rsidP="00AB6FA8">
      <w:r>
        <w:t xml:space="preserve">            southeast-&gt;</w:t>
      </w:r>
      <w:proofErr w:type="spellStart"/>
      <w:proofErr w:type="gramStart"/>
      <w:r>
        <w:t>queryRange</w:t>
      </w:r>
      <w:proofErr w:type="spellEnd"/>
      <w:r>
        <w:t>(</w:t>
      </w:r>
      <w:proofErr w:type="gramEnd"/>
      <w:r>
        <w:t>range, found);</w:t>
      </w:r>
    </w:p>
    <w:p w14:paraId="3FEB5E5D" w14:textId="77777777" w:rsidR="00AB6FA8" w:rsidRDefault="00AB6FA8" w:rsidP="00AB6FA8">
      <w:r>
        <w:t xml:space="preserve">            southwest-&gt;</w:t>
      </w:r>
      <w:proofErr w:type="spellStart"/>
      <w:proofErr w:type="gramStart"/>
      <w:r>
        <w:t>queryRange</w:t>
      </w:r>
      <w:proofErr w:type="spellEnd"/>
      <w:r>
        <w:t>(</w:t>
      </w:r>
      <w:proofErr w:type="gramEnd"/>
      <w:r>
        <w:t>range, found);</w:t>
      </w:r>
    </w:p>
    <w:p w14:paraId="438FDC4B" w14:textId="77777777" w:rsidR="00AB6FA8" w:rsidRDefault="00AB6FA8" w:rsidP="00AB6FA8">
      <w:r>
        <w:t xml:space="preserve">        }</w:t>
      </w:r>
    </w:p>
    <w:p w14:paraId="0103002B" w14:textId="77777777" w:rsidR="00AB6FA8" w:rsidRDefault="00AB6FA8" w:rsidP="00AB6FA8">
      <w:r>
        <w:t xml:space="preserve">    }</w:t>
      </w:r>
    </w:p>
    <w:p w14:paraId="6B2A19B5" w14:textId="77777777" w:rsidR="00AB6FA8" w:rsidRDefault="00AB6FA8" w:rsidP="00AB6FA8">
      <w:r>
        <w:t xml:space="preserve">    </w:t>
      </w:r>
    </w:p>
    <w:p w14:paraId="4929156A" w14:textId="77777777" w:rsidR="00AB6FA8" w:rsidRDefault="00AB6FA8" w:rsidP="00AB6FA8">
      <w:r>
        <w:t xml:space="preserve">    // Find nearest location (useful for ride-sharing apps)</w:t>
      </w:r>
    </w:p>
    <w:p w14:paraId="48274EA9" w14:textId="77777777" w:rsidR="00AB6FA8" w:rsidRDefault="00AB6FA8" w:rsidP="00AB6FA8">
      <w:r>
        <w:t xml:space="preserve">    Location* </w:t>
      </w:r>
      <w:proofErr w:type="spellStart"/>
      <w:proofErr w:type="gramStart"/>
      <w:r>
        <w:t>findNearest</w:t>
      </w:r>
      <w:proofErr w:type="spellEnd"/>
      <w:r>
        <w:t>(</w:t>
      </w:r>
      <w:proofErr w:type="gramEnd"/>
      <w:r>
        <w:t xml:space="preserve">const Location&amp; target, double&amp; </w:t>
      </w:r>
      <w:proofErr w:type="spellStart"/>
      <w:r>
        <w:t>minDist</w:t>
      </w:r>
      <w:proofErr w:type="spellEnd"/>
      <w:r>
        <w:t>) {</w:t>
      </w:r>
    </w:p>
    <w:p w14:paraId="27018A5B" w14:textId="77777777" w:rsidR="00AB6FA8" w:rsidRDefault="00AB6FA8" w:rsidP="00AB6FA8">
      <w:r>
        <w:t xml:space="preserve">        Location* nearest = NULL;</w:t>
      </w:r>
    </w:p>
    <w:p w14:paraId="01257A30" w14:textId="77777777" w:rsidR="00AB6FA8" w:rsidRDefault="00AB6FA8" w:rsidP="00AB6FA8">
      <w:r>
        <w:t xml:space="preserve">        </w:t>
      </w:r>
    </w:p>
    <w:p w14:paraId="15CD2E99" w14:textId="77777777" w:rsidR="00AB6FA8" w:rsidRDefault="00AB6FA8" w:rsidP="00AB6FA8">
      <w:r>
        <w:lastRenderedPageBreak/>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locations.size</w:t>
      </w:r>
      <w:proofErr w:type="spellEnd"/>
      <w:proofErr w:type="gramEnd"/>
      <w:r>
        <w:t xml:space="preserve">(); </w:t>
      </w:r>
      <w:proofErr w:type="spellStart"/>
      <w:r>
        <w:t>i</w:t>
      </w:r>
      <w:proofErr w:type="spellEnd"/>
      <w:r>
        <w:t>++) {</w:t>
      </w:r>
    </w:p>
    <w:p w14:paraId="7B816F08" w14:textId="77777777" w:rsidR="00AB6FA8" w:rsidRDefault="00AB6FA8" w:rsidP="00AB6FA8">
      <w:r>
        <w:t xml:space="preserve">            double </w:t>
      </w:r>
      <w:proofErr w:type="spellStart"/>
      <w:r>
        <w:t>dist</w:t>
      </w:r>
      <w:proofErr w:type="spellEnd"/>
      <w:r>
        <w:t xml:space="preserve"> = locations[</w:t>
      </w:r>
      <w:proofErr w:type="spellStart"/>
      <w:r>
        <w:t>i</w:t>
      </w:r>
      <w:proofErr w:type="spellEnd"/>
      <w:proofErr w:type="gramStart"/>
      <w:r>
        <w:t>].</w:t>
      </w:r>
      <w:proofErr w:type="spellStart"/>
      <w:r>
        <w:t>distanceTo</w:t>
      </w:r>
      <w:proofErr w:type="spellEnd"/>
      <w:proofErr w:type="gramEnd"/>
      <w:r>
        <w:t>(target);</w:t>
      </w:r>
    </w:p>
    <w:p w14:paraId="2F8D8E3D" w14:textId="77777777" w:rsidR="00AB6FA8" w:rsidRDefault="00AB6FA8" w:rsidP="00AB6FA8">
      <w:r>
        <w:t xml:space="preserve">            if (</w:t>
      </w:r>
      <w:proofErr w:type="spellStart"/>
      <w:r>
        <w:t>dist</w:t>
      </w:r>
      <w:proofErr w:type="spellEnd"/>
      <w:r>
        <w:t xml:space="preserve"> &lt; </w:t>
      </w:r>
      <w:proofErr w:type="spellStart"/>
      <w:r>
        <w:t>minDist</w:t>
      </w:r>
      <w:proofErr w:type="spellEnd"/>
      <w:r>
        <w:t xml:space="preserve"> &amp;&amp; </w:t>
      </w:r>
      <w:proofErr w:type="spellStart"/>
      <w:r>
        <w:t>dist</w:t>
      </w:r>
      <w:proofErr w:type="spellEnd"/>
      <w:r>
        <w:t xml:space="preserve"> &gt; 0) {</w:t>
      </w:r>
    </w:p>
    <w:p w14:paraId="649693D9" w14:textId="77777777" w:rsidR="00AB6FA8" w:rsidRDefault="00AB6FA8" w:rsidP="00AB6FA8">
      <w:r>
        <w:t xml:space="preserve">                </w:t>
      </w:r>
      <w:proofErr w:type="spellStart"/>
      <w:r>
        <w:t>minDist</w:t>
      </w:r>
      <w:proofErr w:type="spellEnd"/>
      <w:r>
        <w:t xml:space="preserve"> = </w:t>
      </w:r>
      <w:proofErr w:type="spellStart"/>
      <w:r>
        <w:t>dist</w:t>
      </w:r>
      <w:proofErr w:type="spellEnd"/>
      <w:r>
        <w:t>;</w:t>
      </w:r>
    </w:p>
    <w:p w14:paraId="7FB2D5ED" w14:textId="77777777" w:rsidR="00AB6FA8" w:rsidRDefault="00AB6FA8" w:rsidP="00AB6FA8">
      <w:r>
        <w:t xml:space="preserve">                nearest = &amp;locations[</w:t>
      </w:r>
      <w:proofErr w:type="spellStart"/>
      <w:r>
        <w:t>i</w:t>
      </w:r>
      <w:proofErr w:type="spellEnd"/>
      <w:r>
        <w:t>];</w:t>
      </w:r>
    </w:p>
    <w:p w14:paraId="0AC5ED19" w14:textId="77777777" w:rsidR="00AB6FA8" w:rsidRDefault="00AB6FA8" w:rsidP="00AB6FA8">
      <w:r>
        <w:t xml:space="preserve">            }</w:t>
      </w:r>
    </w:p>
    <w:p w14:paraId="66257F44" w14:textId="77777777" w:rsidR="00AB6FA8" w:rsidRDefault="00AB6FA8" w:rsidP="00AB6FA8">
      <w:r>
        <w:t xml:space="preserve">        }</w:t>
      </w:r>
    </w:p>
    <w:p w14:paraId="479053D5" w14:textId="77777777" w:rsidR="00AB6FA8" w:rsidRDefault="00AB6FA8" w:rsidP="00AB6FA8">
      <w:r>
        <w:t xml:space="preserve">        </w:t>
      </w:r>
    </w:p>
    <w:p w14:paraId="06ECDD16" w14:textId="77777777" w:rsidR="00AB6FA8" w:rsidRDefault="00AB6FA8" w:rsidP="00AB6FA8">
      <w:r>
        <w:t xml:space="preserve">        if (divided) {</w:t>
      </w:r>
    </w:p>
    <w:p w14:paraId="47EA4C24" w14:textId="77777777" w:rsidR="00AB6FA8" w:rsidRDefault="00AB6FA8" w:rsidP="00AB6FA8">
      <w:r>
        <w:t xml:space="preserve">            Location* temp;</w:t>
      </w:r>
    </w:p>
    <w:p w14:paraId="0277CEEF" w14:textId="77777777" w:rsidR="00AB6FA8" w:rsidRDefault="00AB6FA8" w:rsidP="00AB6FA8">
      <w:r>
        <w:t xml:space="preserve">            temp = northeast-&gt;</w:t>
      </w:r>
      <w:proofErr w:type="spellStart"/>
      <w:proofErr w:type="gramStart"/>
      <w:r>
        <w:t>findNearest</w:t>
      </w:r>
      <w:proofErr w:type="spellEnd"/>
      <w:r>
        <w:t>(</w:t>
      </w:r>
      <w:proofErr w:type="gramEnd"/>
      <w:r>
        <w:t xml:space="preserve">target, </w:t>
      </w:r>
      <w:proofErr w:type="spellStart"/>
      <w:r>
        <w:t>minDist</w:t>
      </w:r>
      <w:proofErr w:type="spellEnd"/>
      <w:r>
        <w:t>);</w:t>
      </w:r>
    </w:p>
    <w:p w14:paraId="494A4FBC" w14:textId="77777777" w:rsidR="00AB6FA8" w:rsidRDefault="00AB6FA8" w:rsidP="00AB6FA8">
      <w:r>
        <w:t xml:space="preserve">            if (temp) nearest = temp;</w:t>
      </w:r>
    </w:p>
    <w:p w14:paraId="42E1BFE2" w14:textId="77777777" w:rsidR="00AB6FA8" w:rsidRDefault="00AB6FA8" w:rsidP="00AB6FA8">
      <w:r>
        <w:t xml:space="preserve">            </w:t>
      </w:r>
    </w:p>
    <w:p w14:paraId="698B10C0" w14:textId="77777777" w:rsidR="00AB6FA8" w:rsidRDefault="00AB6FA8" w:rsidP="00AB6FA8">
      <w:r>
        <w:t xml:space="preserve">            temp = northwest-&gt;</w:t>
      </w:r>
      <w:proofErr w:type="spellStart"/>
      <w:proofErr w:type="gramStart"/>
      <w:r>
        <w:t>findNearest</w:t>
      </w:r>
      <w:proofErr w:type="spellEnd"/>
      <w:r>
        <w:t>(</w:t>
      </w:r>
      <w:proofErr w:type="gramEnd"/>
      <w:r>
        <w:t xml:space="preserve">target, </w:t>
      </w:r>
      <w:proofErr w:type="spellStart"/>
      <w:r>
        <w:t>minDist</w:t>
      </w:r>
      <w:proofErr w:type="spellEnd"/>
      <w:r>
        <w:t>);</w:t>
      </w:r>
    </w:p>
    <w:p w14:paraId="170E72D0" w14:textId="77777777" w:rsidR="00AB6FA8" w:rsidRDefault="00AB6FA8" w:rsidP="00AB6FA8">
      <w:r>
        <w:t xml:space="preserve">            if (temp) nearest = temp;</w:t>
      </w:r>
    </w:p>
    <w:p w14:paraId="20575FF8" w14:textId="77777777" w:rsidR="00AB6FA8" w:rsidRDefault="00AB6FA8" w:rsidP="00AB6FA8">
      <w:r>
        <w:t xml:space="preserve">            </w:t>
      </w:r>
    </w:p>
    <w:p w14:paraId="53096EBB" w14:textId="77777777" w:rsidR="00AB6FA8" w:rsidRDefault="00AB6FA8" w:rsidP="00AB6FA8">
      <w:r>
        <w:t xml:space="preserve">            temp = southeast-&gt;</w:t>
      </w:r>
      <w:proofErr w:type="spellStart"/>
      <w:proofErr w:type="gramStart"/>
      <w:r>
        <w:t>findNearest</w:t>
      </w:r>
      <w:proofErr w:type="spellEnd"/>
      <w:r>
        <w:t>(</w:t>
      </w:r>
      <w:proofErr w:type="gramEnd"/>
      <w:r>
        <w:t xml:space="preserve">target, </w:t>
      </w:r>
      <w:proofErr w:type="spellStart"/>
      <w:r>
        <w:t>minDist</w:t>
      </w:r>
      <w:proofErr w:type="spellEnd"/>
      <w:r>
        <w:t>);</w:t>
      </w:r>
    </w:p>
    <w:p w14:paraId="2BE9DA45" w14:textId="77777777" w:rsidR="00AB6FA8" w:rsidRDefault="00AB6FA8" w:rsidP="00AB6FA8">
      <w:r>
        <w:t xml:space="preserve">            if (temp) nearest = temp;</w:t>
      </w:r>
    </w:p>
    <w:p w14:paraId="456756D8" w14:textId="77777777" w:rsidR="00AB6FA8" w:rsidRDefault="00AB6FA8" w:rsidP="00AB6FA8">
      <w:r>
        <w:t xml:space="preserve">            </w:t>
      </w:r>
    </w:p>
    <w:p w14:paraId="287B64C7" w14:textId="77777777" w:rsidR="00AB6FA8" w:rsidRDefault="00AB6FA8" w:rsidP="00AB6FA8">
      <w:r>
        <w:t xml:space="preserve">            temp = southwest-&gt;</w:t>
      </w:r>
      <w:proofErr w:type="spellStart"/>
      <w:proofErr w:type="gramStart"/>
      <w:r>
        <w:t>findNearest</w:t>
      </w:r>
      <w:proofErr w:type="spellEnd"/>
      <w:r>
        <w:t>(</w:t>
      </w:r>
      <w:proofErr w:type="gramEnd"/>
      <w:r>
        <w:t xml:space="preserve">target, </w:t>
      </w:r>
      <w:proofErr w:type="spellStart"/>
      <w:r>
        <w:t>minDist</w:t>
      </w:r>
      <w:proofErr w:type="spellEnd"/>
      <w:r>
        <w:t>);</w:t>
      </w:r>
    </w:p>
    <w:p w14:paraId="20D5E4A3" w14:textId="77777777" w:rsidR="00AB6FA8" w:rsidRDefault="00AB6FA8" w:rsidP="00AB6FA8">
      <w:r>
        <w:t xml:space="preserve">            if (temp) nearest = temp;</w:t>
      </w:r>
    </w:p>
    <w:p w14:paraId="48B0F97C" w14:textId="77777777" w:rsidR="00AB6FA8" w:rsidRDefault="00AB6FA8" w:rsidP="00AB6FA8">
      <w:r>
        <w:t xml:space="preserve">        }</w:t>
      </w:r>
    </w:p>
    <w:p w14:paraId="485FF3B2" w14:textId="77777777" w:rsidR="00AB6FA8" w:rsidRDefault="00AB6FA8" w:rsidP="00AB6FA8">
      <w:r>
        <w:t xml:space="preserve">        </w:t>
      </w:r>
    </w:p>
    <w:p w14:paraId="2414D1DA" w14:textId="77777777" w:rsidR="00AB6FA8" w:rsidRDefault="00AB6FA8" w:rsidP="00AB6FA8">
      <w:r>
        <w:t xml:space="preserve">        return nearest;</w:t>
      </w:r>
    </w:p>
    <w:p w14:paraId="4DC35809" w14:textId="77777777" w:rsidR="00AB6FA8" w:rsidRDefault="00AB6FA8" w:rsidP="00AB6FA8">
      <w:r>
        <w:t xml:space="preserve">    }</w:t>
      </w:r>
    </w:p>
    <w:p w14:paraId="5A1521D1" w14:textId="77777777" w:rsidR="00AB6FA8" w:rsidRDefault="00AB6FA8" w:rsidP="00AB6FA8">
      <w:r>
        <w:t xml:space="preserve">    </w:t>
      </w:r>
    </w:p>
    <w:p w14:paraId="77BF32E1" w14:textId="77777777" w:rsidR="00AB6FA8" w:rsidRDefault="00AB6FA8" w:rsidP="00AB6FA8">
      <w:r>
        <w:lastRenderedPageBreak/>
        <w:t xml:space="preserve">    // Find K nearest neighbors</w:t>
      </w:r>
    </w:p>
    <w:p w14:paraId="7D0FC76A" w14:textId="77777777" w:rsidR="00AB6FA8" w:rsidRDefault="00AB6FA8" w:rsidP="00AB6FA8">
      <w:r>
        <w:t xml:space="preserve">    void </w:t>
      </w:r>
      <w:proofErr w:type="spellStart"/>
      <w:proofErr w:type="gramStart"/>
      <w:r>
        <w:t>findKNearest</w:t>
      </w:r>
      <w:proofErr w:type="spellEnd"/>
      <w:r>
        <w:t>(</w:t>
      </w:r>
      <w:proofErr w:type="gramEnd"/>
      <w:r>
        <w:t>const Location&amp; target, int k, vector&lt;pair&lt;double, Location*&gt; &gt;&amp; results) {</w:t>
      </w:r>
    </w:p>
    <w:p w14:paraId="61621A14"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locations.size</w:t>
      </w:r>
      <w:proofErr w:type="spellEnd"/>
      <w:proofErr w:type="gramEnd"/>
      <w:r>
        <w:t xml:space="preserve">(); </w:t>
      </w:r>
      <w:proofErr w:type="spellStart"/>
      <w:r>
        <w:t>i</w:t>
      </w:r>
      <w:proofErr w:type="spellEnd"/>
      <w:r>
        <w:t>++) {</w:t>
      </w:r>
    </w:p>
    <w:p w14:paraId="0B8F52C0" w14:textId="77777777" w:rsidR="00AB6FA8" w:rsidRDefault="00AB6FA8" w:rsidP="00AB6FA8">
      <w:r>
        <w:t xml:space="preserve">            double </w:t>
      </w:r>
      <w:proofErr w:type="spellStart"/>
      <w:r>
        <w:t>dist</w:t>
      </w:r>
      <w:proofErr w:type="spellEnd"/>
      <w:r>
        <w:t xml:space="preserve"> = locations[</w:t>
      </w:r>
      <w:proofErr w:type="spellStart"/>
      <w:r>
        <w:t>i</w:t>
      </w:r>
      <w:proofErr w:type="spellEnd"/>
      <w:proofErr w:type="gramStart"/>
      <w:r>
        <w:t>].</w:t>
      </w:r>
      <w:proofErr w:type="spellStart"/>
      <w:r>
        <w:t>distanceTo</w:t>
      </w:r>
      <w:proofErr w:type="spellEnd"/>
      <w:proofErr w:type="gramEnd"/>
      <w:r>
        <w:t>(target);</w:t>
      </w:r>
    </w:p>
    <w:p w14:paraId="14664F4B" w14:textId="77777777" w:rsidR="00AB6FA8" w:rsidRDefault="00AB6FA8" w:rsidP="00AB6FA8">
      <w:r>
        <w:t xml:space="preserve">            if (</w:t>
      </w:r>
      <w:proofErr w:type="spellStart"/>
      <w:r>
        <w:t>dist</w:t>
      </w:r>
      <w:proofErr w:type="spellEnd"/>
      <w:r>
        <w:t xml:space="preserve"> &gt; 0) {</w:t>
      </w:r>
    </w:p>
    <w:p w14:paraId="33FCA4EC" w14:textId="77777777" w:rsidR="00AB6FA8" w:rsidRDefault="00AB6FA8" w:rsidP="00AB6FA8">
      <w:r>
        <w:t xml:space="preserve">                </w:t>
      </w:r>
      <w:proofErr w:type="spellStart"/>
      <w:proofErr w:type="gramStart"/>
      <w:r>
        <w:t>results.push</w:t>
      </w:r>
      <w:proofErr w:type="gramEnd"/>
      <w:r>
        <w:t>_back</w:t>
      </w:r>
      <w:proofErr w:type="spellEnd"/>
      <w:r>
        <w:t>(</w:t>
      </w:r>
      <w:proofErr w:type="spellStart"/>
      <w:r>
        <w:t>make_pair</w:t>
      </w:r>
      <w:proofErr w:type="spellEnd"/>
      <w:r>
        <w:t>(</w:t>
      </w:r>
      <w:proofErr w:type="spellStart"/>
      <w:r>
        <w:t>dist</w:t>
      </w:r>
      <w:proofErr w:type="spellEnd"/>
      <w:r>
        <w:t>, &amp;locations[</w:t>
      </w:r>
      <w:proofErr w:type="spellStart"/>
      <w:r>
        <w:t>i</w:t>
      </w:r>
      <w:proofErr w:type="spellEnd"/>
      <w:r>
        <w:t>]));</w:t>
      </w:r>
    </w:p>
    <w:p w14:paraId="7E4FBFCE" w14:textId="77777777" w:rsidR="00AB6FA8" w:rsidRDefault="00AB6FA8" w:rsidP="00AB6FA8">
      <w:r>
        <w:t xml:space="preserve">            }</w:t>
      </w:r>
    </w:p>
    <w:p w14:paraId="547E4C61" w14:textId="77777777" w:rsidR="00AB6FA8" w:rsidRDefault="00AB6FA8" w:rsidP="00AB6FA8">
      <w:r>
        <w:t xml:space="preserve">        }</w:t>
      </w:r>
    </w:p>
    <w:p w14:paraId="0C44F989" w14:textId="77777777" w:rsidR="00AB6FA8" w:rsidRDefault="00AB6FA8" w:rsidP="00AB6FA8">
      <w:r>
        <w:t xml:space="preserve">        </w:t>
      </w:r>
    </w:p>
    <w:p w14:paraId="4D25BD82" w14:textId="77777777" w:rsidR="00AB6FA8" w:rsidRDefault="00AB6FA8" w:rsidP="00AB6FA8">
      <w:r>
        <w:t xml:space="preserve">        if (divided) {</w:t>
      </w:r>
    </w:p>
    <w:p w14:paraId="3BE3FBAB" w14:textId="77777777" w:rsidR="00AB6FA8" w:rsidRDefault="00AB6FA8" w:rsidP="00AB6FA8">
      <w:r>
        <w:t xml:space="preserve">            northeast-&gt;</w:t>
      </w:r>
      <w:proofErr w:type="spellStart"/>
      <w:proofErr w:type="gramStart"/>
      <w:r>
        <w:t>findKNearest</w:t>
      </w:r>
      <w:proofErr w:type="spellEnd"/>
      <w:r>
        <w:t>(</w:t>
      </w:r>
      <w:proofErr w:type="gramEnd"/>
      <w:r>
        <w:t>target, k, results);</w:t>
      </w:r>
    </w:p>
    <w:p w14:paraId="343AA7FD" w14:textId="77777777" w:rsidR="00AB6FA8" w:rsidRDefault="00AB6FA8" w:rsidP="00AB6FA8">
      <w:r>
        <w:t xml:space="preserve">            northwest-&gt;</w:t>
      </w:r>
      <w:proofErr w:type="spellStart"/>
      <w:proofErr w:type="gramStart"/>
      <w:r>
        <w:t>findKNearest</w:t>
      </w:r>
      <w:proofErr w:type="spellEnd"/>
      <w:r>
        <w:t>(</w:t>
      </w:r>
      <w:proofErr w:type="gramEnd"/>
      <w:r>
        <w:t>target, k, results);</w:t>
      </w:r>
    </w:p>
    <w:p w14:paraId="494B58B8" w14:textId="77777777" w:rsidR="00AB6FA8" w:rsidRDefault="00AB6FA8" w:rsidP="00AB6FA8">
      <w:r>
        <w:t xml:space="preserve">            southeast-&gt;</w:t>
      </w:r>
      <w:proofErr w:type="spellStart"/>
      <w:proofErr w:type="gramStart"/>
      <w:r>
        <w:t>findKNearest</w:t>
      </w:r>
      <w:proofErr w:type="spellEnd"/>
      <w:r>
        <w:t>(</w:t>
      </w:r>
      <w:proofErr w:type="gramEnd"/>
      <w:r>
        <w:t>target, k, results);</w:t>
      </w:r>
    </w:p>
    <w:p w14:paraId="6A977371" w14:textId="77777777" w:rsidR="00AB6FA8" w:rsidRDefault="00AB6FA8" w:rsidP="00AB6FA8">
      <w:r>
        <w:t xml:space="preserve">            southwest-&gt;</w:t>
      </w:r>
      <w:proofErr w:type="spellStart"/>
      <w:proofErr w:type="gramStart"/>
      <w:r>
        <w:t>findKNearest</w:t>
      </w:r>
      <w:proofErr w:type="spellEnd"/>
      <w:r>
        <w:t>(</w:t>
      </w:r>
      <w:proofErr w:type="gramEnd"/>
      <w:r>
        <w:t>target, k, results);</w:t>
      </w:r>
    </w:p>
    <w:p w14:paraId="4F34A5C5" w14:textId="77777777" w:rsidR="00AB6FA8" w:rsidRDefault="00AB6FA8" w:rsidP="00AB6FA8">
      <w:r>
        <w:t xml:space="preserve">        }</w:t>
      </w:r>
    </w:p>
    <w:p w14:paraId="31C849BD" w14:textId="77777777" w:rsidR="00AB6FA8" w:rsidRDefault="00AB6FA8" w:rsidP="00AB6FA8">
      <w:r>
        <w:t xml:space="preserve">    }</w:t>
      </w:r>
    </w:p>
    <w:p w14:paraId="6BC1A2F6" w14:textId="77777777" w:rsidR="00AB6FA8" w:rsidRDefault="00AB6FA8" w:rsidP="00AB6FA8">
      <w:r>
        <w:t xml:space="preserve">    </w:t>
      </w:r>
    </w:p>
    <w:p w14:paraId="7E95A642" w14:textId="77777777" w:rsidR="00AB6FA8" w:rsidRDefault="00AB6FA8" w:rsidP="00AB6FA8">
      <w:r>
        <w:t xml:space="preserve">    // Get all locations of a specific type</w:t>
      </w:r>
    </w:p>
    <w:p w14:paraId="4E182B96" w14:textId="77777777" w:rsidR="00AB6FA8" w:rsidRDefault="00AB6FA8" w:rsidP="00AB6FA8">
      <w:r>
        <w:t xml:space="preserve">    void </w:t>
      </w:r>
      <w:proofErr w:type="spellStart"/>
      <w:proofErr w:type="gramStart"/>
      <w:r>
        <w:t>getLocationsByType</w:t>
      </w:r>
      <w:proofErr w:type="spellEnd"/>
      <w:r>
        <w:t>(</w:t>
      </w:r>
      <w:proofErr w:type="gramEnd"/>
      <w:r>
        <w:t>const string&amp; type, vector&lt;Location&gt;&amp; result) const {</w:t>
      </w:r>
    </w:p>
    <w:p w14:paraId="104CEBD7"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locations.size</w:t>
      </w:r>
      <w:proofErr w:type="spellEnd"/>
      <w:proofErr w:type="gramEnd"/>
      <w:r>
        <w:t xml:space="preserve">(); </w:t>
      </w:r>
      <w:proofErr w:type="spellStart"/>
      <w:r>
        <w:t>i</w:t>
      </w:r>
      <w:proofErr w:type="spellEnd"/>
      <w:r>
        <w:t>++) {</w:t>
      </w:r>
    </w:p>
    <w:p w14:paraId="7200627B" w14:textId="77777777" w:rsidR="00AB6FA8" w:rsidRDefault="00AB6FA8" w:rsidP="00AB6FA8">
      <w:r>
        <w:t xml:space="preserve">            if (locations[</w:t>
      </w:r>
      <w:proofErr w:type="spellStart"/>
      <w:r>
        <w:t>i</w:t>
      </w:r>
      <w:proofErr w:type="spellEnd"/>
      <w:proofErr w:type="gramStart"/>
      <w:r>
        <w:t>].type</w:t>
      </w:r>
      <w:proofErr w:type="gramEnd"/>
      <w:r>
        <w:t xml:space="preserve"> == type) {</w:t>
      </w:r>
    </w:p>
    <w:p w14:paraId="13CEFE8C" w14:textId="77777777" w:rsidR="00AB6FA8" w:rsidRDefault="00AB6FA8" w:rsidP="00AB6FA8">
      <w:r>
        <w:t xml:space="preserve">                </w:t>
      </w:r>
      <w:proofErr w:type="spellStart"/>
      <w:proofErr w:type="gramStart"/>
      <w:r>
        <w:t>result.push</w:t>
      </w:r>
      <w:proofErr w:type="gramEnd"/>
      <w:r>
        <w:t>_back</w:t>
      </w:r>
      <w:proofErr w:type="spellEnd"/>
      <w:r>
        <w:t>(locations[</w:t>
      </w:r>
      <w:proofErr w:type="spellStart"/>
      <w:r>
        <w:t>i</w:t>
      </w:r>
      <w:proofErr w:type="spellEnd"/>
      <w:r>
        <w:t>]);</w:t>
      </w:r>
    </w:p>
    <w:p w14:paraId="07081010" w14:textId="77777777" w:rsidR="00AB6FA8" w:rsidRDefault="00AB6FA8" w:rsidP="00AB6FA8">
      <w:r>
        <w:t xml:space="preserve">            }</w:t>
      </w:r>
    </w:p>
    <w:p w14:paraId="5B5CE910" w14:textId="77777777" w:rsidR="00AB6FA8" w:rsidRDefault="00AB6FA8" w:rsidP="00AB6FA8">
      <w:r>
        <w:t xml:space="preserve">        }</w:t>
      </w:r>
    </w:p>
    <w:p w14:paraId="1665EDF2" w14:textId="77777777" w:rsidR="00AB6FA8" w:rsidRDefault="00AB6FA8" w:rsidP="00AB6FA8">
      <w:r>
        <w:t xml:space="preserve">        </w:t>
      </w:r>
    </w:p>
    <w:p w14:paraId="5F661C4D" w14:textId="77777777" w:rsidR="00AB6FA8" w:rsidRDefault="00AB6FA8" w:rsidP="00AB6FA8">
      <w:r>
        <w:lastRenderedPageBreak/>
        <w:t xml:space="preserve">        if (divided) {</w:t>
      </w:r>
    </w:p>
    <w:p w14:paraId="6B58A96F" w14:textId="77777777" w:rsidR="00AB6FA8" w:rsidRDefault="00AB6FA8" w:rsidP="00AB6FA8">
      <w:r>
        <w:t xml:space="preserve">            northeast-&gt;</w:t>
      </w:r>
      <w:proofErr w:type="spellStart"/>
      <w:proofErr w:type="gramStart"/>
      <w:r>
        <w:t>getLocationsByType</w:t>
      </w:r>
      <w:proofErr w:type="spellEnd"/>
      <w:r>
        <w:t>(</w:t>
      </w:r>
      <w:proofErr w:type="gramEnd"/>
      <w:r>
        <w:t>type, result);</w:t>
      </w:r>
    </w:p>
    <w:p w14:paraId="43690401" w14:textId="77777777" w:rsidR="00AB6FA8" w:rsidRDefault="00AB6FA8" w:rsidP="00AB6FA8">
      <w:r>
        <w:t xml:space="preserve">            northwest-&gt;</w:t>
      </w:r>
      <w:proofErr w:type="spellStart"/>
      <w:proofErr w:type="gramStart"/>
      <w:r>
        <w:t>getLocationsByType</w:t>
      </w:r>
      <w:proofErr w:type="spellEnd"/>
      <w:r>
        <w:t>(</w:t>
      </w:r>
      <w:proofErr w:type="gramEnd"/>
      <w:r>
        <w:t>type, result);</w:t>
      </w:r>
    </w:p>
    <w:p w14:paraId="2ECB7DCB" w14:textId="77777777" w:rsidR="00AB6FA8" w:rsidRDefault="00AB6FA8" w:rsidP="00AB6FA8">
      <w:r>
        <w:t xml:space="preserve">            southeast-&gt;</w:t>
      </w:r>
      <w:proofErr w:type="spellStart"/>
      <w:proofErr w:type="gramStart"/>
      <w:r>
        <w:t>getLocationsByType</w:t>
      </w:r>
      <w:proofErr w:type="spellEnd"/>
      <w:r>
        <w:t>(</w:t>
      </w:r>
      <w:proofErr w:type="gramEnd"/>
      <w:r>
        <w:t>type, result);</w:t>
      </w:r>
    </w:p>
    <w:p w14:paraId="4FA5B002" w14:textId="77777777" w:rsidR="00AB6FA8" w:rsidRDefault="00AB6FA8" w:rsidP="00AB6FA8">
      <w:r>
        <w:t xml:space="preserve">            southwest-&gt;</w:t>
      </w:r>
      <w:proofErr w:type="spellStart"/>
      <w:proofErr w:type="gramStart"/>
      <w:r>
        <w:t>getLocationsByType</w:t>
      </w:r>
      <w:proofErr w:type="spellEnd"/>
      <w:r>
        <w:t>(</w:t>
      </w:r>
      <w:proofErr w:type="gramEnd"/>
      <w:r>
        <w:t>type, result);</w:t>
      </w:r>
    </w:p>
    <w:p w14:paraId="225E1FB5" w14:textId="77777777" w:rsidR="00AB6FA8" w:rsidRDefault="00AB6FA8" w:rsidP="00AB6FA8">
      <w:r>
        <w:t xml:space="preserve">        }</w:t>
      </w:r>
    </w:p>
    <w:p w14:paraId="0FF33A93" w14:textId="77777777" w:rsidR="00AB6FA8" w:rsidRDefault="00AB6FA8" w:rsidP="00AB6FA8">
      <w:r>
        <w:t xml:space="preserve">    }</w:t>
      </w:r>
    </w:p>
    <w:p w14:paraId="011AC863" w14:textId="77777777" w:rsidR="00AB6FA8" w:rsidRDefault="00AB6FA8" w:rsidP="00AB6FA8">
      <w:r>
        <w:t xml:space="preserve">    </w:t>
      </w:r>
    </w:p>
    <w:p w14:paraId="7B862D2B" w14:textId="77777777" w:rsidR="00AB6FA8" w:rsidRDefault="00AB6FA8" w:rsidP="00AB6FA8">
      <w:r>
        <w:t xml:space="preserve">    int </w:t>
      </w:r>
      <w:proofErr w:type="spellStart"/>
      <w:proofErr w:type="gramStart"/>
      <w:r>
        <w:t>countLocations</w:t>
      </w:r>
      <w:proofErr w:type="spellEnd"/>
      <w:r>
        <w:t>(</w:t>
      </w:r>
      <w:proofErr w:type="gramEnd"/>
      <w:r>
        <w:t>) const {</w:t>
      </w:r>
    </w:p>
    <w:p w14:paraId="657FB518" w14:textId="77777777" w:rsidR="00AB6FA8" w:rsidRDefault="00AB6FA8" w:rsidP="00AB6FA8">
      <w:r>
        <w:t xml:space="preserve">        int count = </w:t>
      </w:r>
      <w:proofErr w:type="spellStart"/>
      <w:proofErr w:type="gramStart"/>
      <w:r>
        <w:t>locations.size</w:t>
      </w:r>
      <w:proofErr w:type="spellEnd"/>
      <w:proofErr w:type="gramEnd"/>
      <w:r>
        <w:t>();</w:t>
      </w:r>
    </w:p>
    <w:p w14:paraId="6F534371" w14:textId="77777777" w:rsidR="00AB6FA8" w:rsidRDefault="00AB6FA8" w:rsidP="00AB6FA8">
      <w:r>
        <w:t xml:space="preserve">        if (divided) {</w:t>
      </w:r>
    </w:p>
    <w:p w14:paraId="684F2B34" w14:textId="77777777" w:rsidR="00AB6FA8" w:rsidRDefault="00AB6FA8" w:rsidP="00AB6FA8">
      <w:r>
        <w:t xml:space="preserve">            count += northeast-&gt;</w:t>
      </w:r>
      <w:proofErr w:type="spellStart"/>
      <w:proofErr w:type="gramStart"/>
      <w:r>
        <w:t>countLocations</w:t>
      </w:r>
      <w:proofErr w:type="spellEnd"/>
      <w:r>
        <w:t>(</w:t>
      </w:r>
      <w:proofErr w:type="gramEnd"/>
      <w:r>
        <w:t>);</w:t>
      </w:r>
    </w:p>
    <w:p w14:paraId="40394C1F" w14:textId="77777777" w:rsidR="00AB6FA8" w:rsidRDefault="00AB6FA8" w:rsidP="00AB6FA8">
      <w:r>
        <w:t xml:space="preserve">            count += northwest-&gt;</w:t>
      </w:r>
      <w:proofErr w:type="spellStart"/>
      <w:proofErr w:type="gramStart"/>
      <w:r>
        <w:t>countLocations</w:t>
      </w:r>
      <w:proofErr w:type="spellEnd"/>
      <w:r>
        <w:t>(</w:t>
      </w:r>
      <w:proofErr w:type="gramEnd"/>
      <w:r>
        <w:t>);</w:t>
      </w:r>
    </w:p>
    <w:p w14:paraId="712A201E" w14:textId="77777777" w:rsidR="00AB6FA8" w:rsidRDefault="00AB6FA8" w:rsidP="00AB6FA8">
      <w:r>
        <w:t xml:space="preserve">            count += southeast-&gt;</w:t>
      </w:r>
      <w:proofErr w:type="spellStart"/>
      <w:proofErr w:type="gramStart"/>
      <w:r>
        <w:t>countLocations</w:t>
      </w:r>
      <w:proofErr w:type="spellEnd"/>
      <w:r>
        <w:t>(</w:t>
      </w:r>
      <w:proofErr w:type="gramEnd"/>
      <w:r>
        <w:t>);</w:t>
      </w:r>
    </w:p>
    <w:p w14:paraId="781F1D73" w14:textId="77777777" w:rsidR="00AB6FA8" w:rsidRDefault="00AB6FA8" w:rsidP="00AB6FA8">
      <w:r>
        <w:t xml:space="preserve">            count += southwest-&gt;</w:t>
      </w:r>
      <w:proofErr w:type="spellStart"/>
      <w:proofErr w:type="gramStart"/>
      <w:r>
        <w:t>countLocations</w:t>
      </w:r>
      <w:proofErr w:type="spellEnd"/>
      <w:r>
        <w:t>(</w:t>
      </w:r>
      <w:proofErr w:type="gramEnd"/>
      <w:r>
        <w:t>);</w:t>
      </w:r>
    </w:p>
    <w:p w14:paraId="5CB9BD09" w14:textId="77777777" w:rsidR="00AB6FA8" w:rsidRDefault="00AB6FA8" w:rsidP="00AB6FA8">
      <w:r>
        <w:t xml:space="preserve">        }</w:t>
      </w:r>
    </w:p>
    <w:p w14:paraId="5C95F0A3" w14:textId="77777777" w:rsidR="00AB6FA8" w:rsidRDefault="00AB6FA8" w:rsidP="00AB6FA8">
      <w:r>
        <w:t xml:space="preserve">        return count;</w:t>
      </w:r>
    </w:p>
    <w:p w14:paraId="7F3D8C68" w14:textId="77777777" w:rsidR="00AB6FA8" w:rsidRDefault="00AB6FA8" w:rsidP="00AB6FA8">
      <w:r>
        <w:t xml:space="preserve">    }</w:t>
      </w:r>
    </w:p>
    <w:p w14:paraId="774060E6" w14:textId="77777777" w:rsidR="00AB6FA8" w:rsidRDefault="00AB6FA8" w:rsidP="00AB6FA8">
      <w:r>
        <w:t xml:space="preserve">    </w:t>
      </w:r>
    </w:p>
    <w:p w14:paraId="7BD23FC7" w14:textId="77777777" w:rsidR="00AB6FA8" w:rsidRDefault="00AB6FA8" w:rsidP="00AB6FA8">
      <w:r>
        <w:t xml:space="preserve">    void </w:t>
      </w:r>
      <w:proofErr w:type="gramStart"/>
      <w:r>
        <w:t>display(</w:t>
      </w:r>
      <w:proofErr w:type="gramEnd"/>
      <w:r>
        <w:t>int d = 0) const {</w:t>
      </w:r>
    </w:p>
    <w:p w14:paraId="4BE5A89B" w14:textId="77777777" w:rsidR="00AB6FA8" w:rsidRDefault="00AB6FA8" w:rsidP="00AB6FA8">
      <w:r>
        <w:t xml:space="preserve">        for (int </w:t>
      </w:r>
      <w:proofErr w:type="spellStart"/>
      <w:r>
        <w:t>i</w:t>
      </w:r>
      <w:proofErr w:type="spellEnd"/>
      <w:r>
        <w:t xml:space="preserve"> = 0; </w:t>
      </w:r>
      <w:proofErr w:type="spellStart"/>
      <w:r>
        <w:t>i</w:t>
      </w:r>
      <w:proofErr w:type="spellEnd"/>
      <w:r>
        <w:t xml:space="preserve"> &lt; d * 2; </w:t>
      </w:r>
      <w:proofErr w:type="spellStart"/>
      <w:r>
        <w:t>i</w:t>
      </w:r>
      <w:proofErr w:type="spellEnd"/>
      <w:r>
        <w:t xml:space="preserve">++) </w:t>
      </w:r>
      <w:proofErr w:type="spellStart"/>
      <w:r>
        <w:t>cout</w:t>
      </w:r>
      <w:proofErr w:type="spellEnd"/>
      <w:r>
        <w:t xml:space="preserve"> &lt;&lt; " ";</w:t>
      </w:r>
    </w:p>
    <w:p w14:paraId="44823121" w14:textId="77777777" w:rsidR="00AB6FA8" w:rsidRDefault="00AB6FA8" w:rsidP="00AB6FA8">
      <w:r>
        <w:t xml:space="preserve">        </w:t>
      </w:r>
      <w:proofErr w:type="spellStart"/>
      <w:r>
        <w:t>cout</w:t>
      </w:r>
      <w:proofErr w:type="spellEnd"/>
      <w:r>
        <w:t xml:space="preserve"> &lt;&lt; "</w:t>
      </w:r>
      <w:proofErr w:type="gramStart"/>
      <w:r>
        <w:t>Node[</w:t>
      </w:r>
      <w:proofErr w:type="gramEnd"/>
      <w:r>
        <w:t xml:space="preserve">Depth " &lt;&lt; depth &lt;&lt; "] - " &lt;&lt; </w:t>
      </w:r>
      <w:proofErr w:type="spellStart"/>
      <w:r>
        <w:t>locations.size</w:t>
      </w:r>
      <w:proofErr w:type="spellEnd"/>
      <w:r>
        <w:t xml:space="preserve">() &lt;&lt; " locations" &lt;&lt; </w:t>
      </w:r>
      <w:proofErr w:type="spellStart"/>
      <w:r>
        <w:t>endl</w:t>
      </w:r>
      <w:proofErr w:type="spellEnd"/>
      <w:r>
        <w:t>;</w:t>
      </w:r>
    </w:p>
    <w:p w14:paraId="51A38B44" w14:textId="77777777" w:rsidR="00AB6FA8" w:rsidRDefault="00AB6FA8" w:rsidP="00AB6FA8">
      <w:r>
        <w:t xml:space="preserve">        </w:t>
      </w:r>
    </w:p>
    <w:p w14:paraId="0A228619"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locations.size</w:t>
      </w:r>
      <w:proofErr w:type="spellEnd"/>
      <w:proofErr w:type="gramEnd"/>
      <w:r>
        <w:t xml:space="preserve">(); </w:t>
      </w:r>
      <w:proofErr w:type="spellStart"/>
      <w:r>
        <w:t>i</w:t>
      </w:r>
      <w:proofErr w:type="spellEnd"/>
      <w:r>
        <w:t>++) {</w:t>
      </w:r>
    </w:p>
    <w:p w14:paraId="697F311D" w14:textId="77777777" w:rsidR="00AB6FA8" w:rsidRDefault="00AB6FA8" w:rsidP="00AB6FA8">
      <w:r>
        <w:t xml:space="preserve">            for (int j = 0; j &lt; d * 2; </w:t>
      </w:r>
      <w:proofErr w:type="spellStart"/>
      <w:r>
        <w:t>j++</w:t>
      </w:r>
      <w:proofErr w:type="spellEnd"/>
      <w:r>
        <w:t xml:space="preserve">) </w:t>
      </w:r>
      <w:proofErr w:type="spellStart"/>
      <w:r>
        <w:t>cout</w:t>
      </w:r>
      <w:proofErr w:type="spellEnd"/>
      <w:r>
        <w:t xml:space="preserve"> &lt;&lt; " ";</w:t>
      </w:r>
    </w:p>
    <w:p w14:paraId="4F8C230A" w14:textId="77777777" w:rsidR="00AB6FA8" w:rsidRDefault="00AB6FA8" w:rsidP="00AB6FA8">
      <w:r>
        <w:t xml:space="preserve">            </w:t>
      </w:r>
      <w:proofErr w:type="spellStart"/>
      <w:r>
        <w:t>cout</w:t>
      </w:r>
      <w:proofErr w:type="spellEnd"/>
      <w:r>
        <w:t xml:space="preserve"> &lt;&lt; </w:t>
      </w:r>
      <w:proofErr w:type="gramStart"/>
      <w:r>
        <w:t>"  "</w:t>
      </w:r>
      <w:proofErr w:type="gramEnd"/>
      <w:r>
        <w:t>;</w:t>
      </w:r>
    </w:p>
    <w:p w14:paraId="4E2919FD" w14:textId="77777777" w:rsidR="00AB6FA8" w:rsidRDefault="00AB6FA8" w:rsidP="00AB6FA8">
      <w:r>
        <w:lastRenderedPageBreak/>
        <w:t xml:space="preserve">            locations[</w:t>
      </w:r>
      <w:proofErr w:type="spellStart"/>
      <w:r>
        <w:t>i</w:t>
      </w:r>
      <w:proofErr w:type="spellEnd"/>
      <w:r>
        <w:t>].</w:t>
      </w:r>
      <w:proofErr w:type="gramStart"/>
      <w:r>
        <w:t>print(</w:t>
      </w:r>
      <w:proofErr w:type="gramEnd"/>
      <w:r>
        <w:t>);</w:t>
      </w:r>
    </w:p>
    <w:p w14:paraId="19D6D335" w14:textId="77777777" w:rsidR="00AB6FA8" w:rsidRDefault="00AB6FA8" w:rsidP="00AB6FA8">
      <w:r>
        <w:t xml:space="preserve">            </w:t>
      </w:r>
      <w:proofErr w:type="spellStart"/>
      <w:r>
        <w:t>cout</w:t>
      </w:r>
      <w:proofErr w:type="spellEnd"/>
      <w:r>
        <w:t xml:space="preserve"> &lt;&lt; </w:t>
      </w:r>
      <w:proofErr w:type="spellStart"/>
      <w:r>
        <w:t>endl</w:t>
      </w:r>
      <w:proofErr w:type="spellEnd"/>
      <w:r>
        <w:t>;</w:t>
      </w:r>
    </w:p>
    <w:p w14:paraId="617158FE" w14:textId="77777777" w:rsidR="00AB6FA8" w:rsidRDefault="00AB6FA8" w:rsidP="00AB6FA8">
      <w:r>
        <w:t xml:space="preserve">        }</w:t>
      </w:r>
    </w:p>
    <w:p w14:paraId="546FDFB7" w14:textId="77777777" w:rsidR="00AB6FA8" w:rsidRDefault="00AB6FA8" w:rsidP="00AB6FA8">
      <w:r>
        <w:t xml:space="preserve">        </w:t>
      </w:r>
    </w:p>
    <w:p w14:paraId="62E64858" w14:textId="77777777" w:rsidR="00AB6FA8" w:rsidRDefault="00AB6FA8" w:rsidP="00AB6FA8">
      <w:r>
        <w:t xml:space="preserve">        if (divided) {</w:t>
      </w:r>
    </w:p>
    <w:p w14:paraId="37724225" w14:textId="77777777" w:rsidR="00AB6FA8" w:rsidRDefault="00AB6FA8" w:rsidP="00AB6FA8">
      <w:r>
        <w:t xml:space="preserve">            for (int </w:t>
      </w:r>
      <w:proofErr w:type="spellStart"/>
      <w:r>
        <w:t>i</w:t>
      </w:r>
      <w:proofErr w:type="spellEnd"/>
      <w:r>
        <w:t xml:space="preserve"> = 0; </w:t>
      </w:r>
      <w:proofErr w:type="spellStart"/>
      <w:r>
        <w:t>i</w:t>
      </w:r>
      <w:proofErr w:type="spellEnd"/>
      <w:r>
        <w:t xml:space="preserve"> &lt; d * 2; </w:t>
      </w:r>
      <w:proofErr w:type="spellStart"/>
      <w:r>
        <w:t>i</w:t>
      </w:r>
      <w:proofErr w:type="spellEnd"/>
      <w:r>
        <w:t xml:space="preserve">++) </w:t>
      </w:r>
      <w:proofErr w:type="spellStart"/>
      <w:r>
        <w:t>cout</w:t>
      </w:r>
      <w:proofErr w:type="spellEnd"/>
      <w:r>
        <w:t xml:space="preserve"> &lt;&lt; " ";</w:t>
      </w:r>
    </w:p>
    <w:p w14:paraId="356047AE" w14:textId="77777777" w:rsidR="00AB6FA8" w:rsidRDefault="00AB6FA8" w:rsidP="00AB6FA8">
      <w:r>
        <w:t xml:space="preserve">            </w:t>
      </w:r>
      <w:proofErr w:type="spellStart"/>
      <w:r>
        <w:t>cout</w:t>
      </w:r>
      <w:proofErr w:type="spellEnd"/>
      <w:r>
        <w:t xml:space="preserve"> &lt;&lt; "|- NE" &lt;&lt; </w:t>
      </w:r>
      <w:proofErr w:type="spellStart"/>
      <w:r>
        <w:t>endl</w:t>
      </w:r>
      <w:proofErr w:type="spellEnd"/>
      <w:r>
        <w:t>;</w:t>
      </w:r>
    </w:p>
    <w:p w14:paraId="49AAA791" w14:textId="77777777" w:rsidR="00AB6FA8" w:rsidRDefault="00AB6FA8" w:rsidP="00AB6FA8">
      <w:r>
        <w:t xml:space="preserve">            northeast-&gt;</w:t>
      </w:r>
      <w:proofErr w:type="gramStart"/>
      <w:r>
        <w:t>display(</w:t>
      </w:r>
      <w:proofErr w:type="gramEnd"/>
      <w:r>
        <w:t>d + 1);</w:t>
      </w:r>
    </w:p>
    <w:p w14:paraId="32EB38D9" w14:textId="77777777" w:rsidR="00AB6FA8" w:rsidRDefault="00AB6FA8" w:rsidP="00AB6FA8">
      <w:r>
        <w:t xml:space="preserve">            </w:t>
      </w:r>
    </w:p>
    <w:p w14:paraId="04F0A824" w14:textId="77777777" w:rsidR="00AB6FA8" w:rsidRDefault="00AB6FA8" w:rsidP="00AB6FA8">
      <w:r>
        <w:t xml:space="preserve">            for (int </w:t>
      </w:r>
      <w:proofErr w:type="spellStart"/>
      <w:r>
        <w:t>i</w:t>
      </w:r>
      <w:proofErr w:type="spellEnd"/>
      <w:r>
        <w:t xml:space="preserve"> = 0; </w:t>
      </w:r>
      <w:proofErr w:type="spellStart"/>
      <w:r>
        <w:t>i</w:t>
      </w:r>
      <w:proofErr w:type="spellEnd"/>
      <w:r>
        <w:t xml:space="preserve"> &lt; d * 2; </w:t>
      </w:r>
      <w:proofErr w:type="spellStart"/>
      <w:r>
        <w:t>i</w:t>
      </w:r>
      <w:proofErr w:type="spellEnd"/>
      <w:r>
        <w:t xml:space="preserve">++) </w:t>
      </w:r>
      <w:proofErr w:type="spellStart"/>
      <w:r>
        <w:t>cout</w:t>
      </w:r>
      <w:proofErr w:type="spellEnd"/>
      <w:r>
        <w:t xml:space="preserve"> &lt;&lt; " ";</w:t>
      </w:r>
    </w:p>
    <w:p w14:paraId="1F6F0F3F" w14:textId="77777777" w:rsidR="00AB6FA8" w:rsidRDefault="00AB6FA8" w:rsidP="00AB6FA8">
      <w:r>
        <w:t xml:space="preserve">            </w:t>
      </w:r>
      <w:proofErr w:type="spellStart"/>
      <w:r>
        <w:t>cout</w:t>
      </w:r>
      <w:proofErr w:type="spellEnd"/>
      <w:r>
        <w:t xml:space="preserve"> &lt;&lt; "|- NW" &lt;&lt; </w:t>
      </w:r>
      <w:proofErr w:type="spellStart"/>
      <w:r>
        <w:t>endl</w:t>
      </w:r>
      <w:proofErr w:type="spellEnd"/>
      <w:r>
        <w:t>;</w:t>
      </w:r>
    </w:p>
    <w:p w14:paraId="02A8B723" w14:textId="77777777" w:rsidR="00AB6FA8" w:rsidRDefault="00AB6FA8" w:rsidP="00AB6FA8">
      <w:r>
        <w:t xml:space="preserve">            northwest-&gt;</w:t>
      </w:r>
      <w:proofErr w:type="gramStart"/>
      <w:r>
        <w:t>display(</w:t>
      </w:r>
      <w:proofErr w:type="gramEnd"/>
      <w:r>
        <w:t>d + 1);</w:t>
      </w:r>
    </w:p>
    <w:p w14:paraId="1D8665A0" w14:textId="77777777" w:rsidR="00AB6FA8" w:rsidRDefault="00AB6FA8" w:rsidP="00AB6FA8">
      <w:r>
        <w:t xml:space="preserve">            </w:t>
      </w:r>
    </w:p>
    <w:p w14:paraId="47F56F89" w14:textId="77777777" w:rsidR="00AB6FA8" w:rsidRDefault="00AB6FA8" w:rsidP="00AB6FA8">
      <w:r>
        <w:t xml:space="preserve">            for (int </w:t>
      </w:r>
      <w:proofErr w:type="spellStart"/>
      <w:r>
        <w:t>i</w:t>
      </w:r>
      <w:proofErr w:type="spellEnd"/>
      <w:r>
        <w:t xml:space="preserve"> = 0; </w:t>
      </w:r>
      <w:proofErr w:type="spellStart"/>
      <w:r>
        <w:t>i</w:t>
      </w:r>
      <w:proofErr w:type="spellEnd"/>
      <w:r>
        <w:t xml:space="preserve"> &lt; d * 2; </w:t>
      </w:r>
      <w:proofErr w:type="spellStart"/>
      <w:r>
        <w:t>i</w:t>
      </w:r>
      <w:proofErr w:type="spellEnd"/>
      <w:r>
        <w:t xml:space="preserve">++) </w:t>
      </w:r>
      <w:proofErr w:type="spellStart"/>
      <w:r>
        <w:t>cout</w:t>
      </w:r>
      <w:proofErr w:type="spellEnd"/>
      <w:r>
        <w:t xml:space="preserve"> &lt;&lt; " ";</w:t>
      </w:r>
    </w:p>
    <w:p w14:paraId="2DC4C565" w14:textId="77777777" w:rsidR="00AB6FA8" w:rsidRDefault="00AB6FA8" w:rsidP="00AB6FA8">
      <w:r>
        <w:t xml:space="preserve">            </w:t>
      </w:r>
      <w:proofErr w:type="spellStart"/>
      <w:r>
        <w:t>cout</w:t>
      </w:r>
      <w:proofErr w:type="spellEnd"/>
      <w:r>
        <w:t xml:space="preserve"> &lt;&lt; "|- SE" &lt;&lt; </w:t>
      </w:r>
      <w:proofErr w:type="spellStart"/>
      <w:r>
        <w:t>endl</w:t>
      </w:r>
      <w:proofErr w:type="spellEnd"/>
      <w:r>
        <w:t>;</w:t>
      </w:r>
    </w:p>
    <w:p w14:paraId="70D5795F" w14:textId="77777777" w:rsidR="00AB6FA8" w:rsidRDefault="00AB6FA8" w:rsidP="00AB6FA8">
      <w:r>
        <w:t xml:space="preserve">            southeast-&gt;</w:t>
      </w:r>
      <w:proofErr w:type="gramStart"/>
      <w:r>
        <w:t>display(</w:t>
      </w:r>
      <w:proofErr w:type="gramEnd"/>
      <w:r>
        <w:t>d + 1);</w:t>
      </w:r>
    </w:p>
    <w:p w14:paraId="489E2EDE" w14:textId="77777777" w:rsidR="00AB6FA8" w:rsidRDefault="00AB6FA8" w:rsidP="00AB6FA8">
      <w:r>
        <w:t xml:space="preserve">            </w:t>
      </w:r>
    </w:p>
    <w:p w14:paraId="7778D023" w14:textId="77777777" w:rsidR="00AB6FA8" w:rsidRDefault="00AB6FA8" w:rsidP="00AB6FA8">
      <w:r>
        <w:t xml:space="preserve">            for (int </w:t>
      </w:r>
      <w:proofErr w:type="spellStart"/>
      <w:r>
        <w:t>i</w:t>
      </w:r>
      <w:proofErr w:type="spellEnd"/>
      <w:r>
        <w:t xml:space="preserve"> = 0; </w:t>
      </w:r>
      <w:proofErr w:type="spellStart"/>
      <w:r>
        <w:t>i</w:t>
      </w:r>
      <w:proofErr w:type="spellEnd"/>
      <w:r>
        <w:t xml:space="preserve"> &lt; d * 2; </w:t>
      </w:r>
      <w:proofErr w:type="spellStart"/>
      <w:r>
        <w:t>i</w:t>
      </w:r>
      <w:proofErr w:type="spellEnd"/>
      <w:r>
        <w:t xml:space="preserve">++) </w:t>
      </w:r>
      <w:proofErr w:type="spellStart"/>
      <w:r>
        <w:t>cout</w:t>
      </w:r>
      <w:proofErr w:type="spellEnd"/>
      <w:r>
        <w:t xml:space="preserve"> &lt;&lt; " ";</w:t>
      </w:r>
    </w:p>
    <w:p w14:paraId="70D5D895" w14:textId="77777777" w:rsidR="00AB6FA8" w:rsidRDefault="00AB6FA8" w:rsidP="00AB6FA8">
      <w:r>
        <w:t xml:space="preserve">            </w:t>
      </w:r>
      <w:proofErr w:type="spellStart"/>
      <w:r>
        <w:t>cout</w:t>
      </w:r>
      <w:proofErr w:type="spellEnd"/>
      <w:r>
        <w:t xml:space="preserve"> &lt;&lt; "|- SW" &lt;&lt; </w:t>
      </w:r>
      <w:proofErr w:type="spellStart"/>
      <w:r>
        <w:t>endl</w:t>
      </w:r>
      <w:proofErr w:type="spellEnd"/>
      <w:r>
        <w:t>;</w:t>
      </w:r>
    </w:p>
    <w:p w14:paraId="56E2AE5C" w14:textId="77777777" w:rsidR="00AB6FA8" w:rsidRDefault="00AB6FA8" w:rsidP="00AB6FA8">
      <w:r>
        <w:t xml:space="preserve">            southwest-&gt;</w:t>
      </w:r>
      <w:proofErr w:type="gramStart"/>
      <w:r>
        <w:t>display(</w:t>
      </w:r>
      <w:proofErr w:type="gramEnd"/>
      <w:r>
        <w:t>d + 1);</w:t>
      </w:r>
    </w:p>
    <w:p w14:paraId="5147DE5B" w14:textId="77777777" w:rsidR="00AB6FA8" w:rsidRDefault="00AB6FA8" w:rsidP="00AB6FA8">
      <w:r>
        <w:t xml:space="preserve">        }</w:t>
      </w:r>
    </w:p>
    <w:p w14:paraId="4D2A2838" w14:textId="77777777" w:rsidR="00AB6FA8" w:rsidRDefault="00AB6FA8" w:rsidP="00AB6FA8">
      <w:r>
        <w:t xml:space="preserve">    }</w:t>
      </w:r>
    </w:p>
    <w:p w14:paraId="6555BA0B" w14:textId="77777777" w:rsidR="00AB6FA8" w:rsidRDefault="00AB6FA8" w:rsidP="00AB6FA8">
      <w:r>
        <w:t>};</w:t>
      </w:r>
    </w:p>
    <w:p w14:paraId="24CF1FB3" w14:textId="77777777" w:rsidR="00AB6FA8" w:rsidRDefault="00AB6FA8" w:rsidP="00AB6FA8"/>
    <w:p w14:paraId="38FFD87D" w14:textId="77777777" w:rsidR="00AB6FA8" w:rsidRDefault="00AB6FA8" w:rsidP="00AB6FA8">
      <w:r>
        <w:t xml:space="preserve">// </w:t>
      </w:r>
      <w:r>
        <w:rPr>
          <w:rFonts w:ascii="Times New Roman" w:hAnsi="Times New Roman" w:cs="Times New Roman"/>
        </w:rPr>
        <w:t>═══════════════════════════════════════════════════════════</w:t>
      </w:r>
    </w:p>
    <w:p w14:paraId="4A2111AB" w14:textId="77777777" w:rsidR="00AB6FA8" w:rsidRDefault="00AB6FA8" w:rsidP="00AB6FA8">
      <w:r>
        <w:lastRenderedPageBreak/>
        <w:t>// UTILITY FUNCTIONS</w:t>
      </w:r>
    </w:p>
    <w:p w14:paraId="71AFBA4A" w14:textId="77777777" w:rsidR="00AB6FA8" w:rsidRDefault="00AB6FA8" w:rsidP="00AB6FA8">
      <w:r>
        <w:t xml:space="preserve">// </w:t>
      </w:r>
      <w:r>
        <w:rPr>
          <w:rFonts w:ascii="Times New Roman" w:hAnsi="Times New Roman" w:cs="Times New Roman"/>
        </w:rPr>
        <w:t>═══════════════════════════════════════════════════════════</w:t>
      </w:r>
    </w:p>
    <w:p w14:paraId="7D8A9BAB" w14:textId="77777777" w:rsidR="00AB6FA8" w:rsidRDefault="00AB6FA8" w:rsidP="00AB6FA8">
      <w:r>
        <w:t xml:space="preserve">void </w:t>
      </w:r>
      <w:proofErr w:type="spellStart"/>
      <w:proofErr w:type="gramStart"/>
      <w:r>
        <w:t>printHeader</w:t>
      </w:r>
      <w:proofErr w:type="spellEnd"/>
      <w:r>
        <w:t>(</w:t>
      </w:r>
      <w:proofErr w:type="gramEnd"/>
      <w:r>
        <w:t>const string&amp; title) {</w:t>
      </w:r>
    </w:p>
    <w:p w14:paraId="4982F9D0" w14:textId="77777777" w:rsidR="00AB6FA8" w:rsidRDefault="00AB6FA8" w:rsidP="00AB6FA8">
      <w:r>
        <w:t xml:space="preserve">    </w:t>
      </w:r>
      <w:proofErr w:type="spellStart"/>
      <w:r>
        <w:t>cout</w:t>
      </w:r>
      <w:proofErr w:type="spellEnd"/>
      <w:r>
        <w:t xml:space="preserve"> &lt;&lt; "\n+=========================================================+" &lt;&lt; </w:t>
      </w:r>
      <w:proofErr w:type="spellStart"/>
      <w:r>
        <w:t>endl</w:t>
      </w:r>
      <w:proofErr w:type="spellEnd"/>
      <w:r>
        <w:t>;</w:t>
      </w:r>
    </w:p>
    <w:p w14:paraId="40B682CB" w14:textId="77777777" w:rsidR="00AB6FA8" w:rsidRDefault="00AB6FA8" w:rsidP="00AB6FA8">
      <w:r>
        <w:t xml:space="preserve">    </w:t>
      </w:r>
      <w:proofErr w:type="spellStart"/>
      <w:r>
        <w:t>cout</w:t>
      </w:r>
      <w:proofErr w:type="spellEnd"/>
      <w:r>
        <w:t xml:space="preserve"> &lt;&lt; "| " &lt;&lt; left &lt;&lt; </w:t>
      </w:r>
      <w:proofErr w:type="spellStart"/>
      <w:proofErr w:type="gramStart"/>
      <w:r>
        <w:t>setw</w:t>
      </w:r>
      <w:proofErr w:type="spellEnd"/>
      <w:r>
        <w:t>(</w:t>
      </w:r>
      <w:proofErr w:type="gramEnd"/>
      <w:r>
        <w:t xml:space="preserve">55) &lt;&lt; title &lt;&lt; " |" &lt;&lt; </w:t>
      </w:r>
      <w:proofErr w:type="spellStart"/>
      <w:r>
        <w:t>endl</w:t>
      </w:r>
      <w:proofErr w:type="spellEnd"/>
      <w:r>
        <w:t>;</w:t>
      </w:r>
    </w:p>
    <w:p w14:paraId="34C4849B" w14:textId="77777777" w:rsidR="00AB6FA8" w:rsidRDefault="00AB6FA8" w:rsidP="00AB6FA8">
      <w:r>
        <w:t xml:space="preserve">    </w:t>
      </w:r>
      <w:proofErr w:type="spellStart"/>
      <w:r>
        <w:t>cout</w:t>
      </w:r>
      <w:proofErr w:type="spellEnd"/>
      <w:r>
        <w:t xml:space="preserve"> &lt;&lt; "+=========================================================+" &lt;&lt; </w:t>
      </w:r>
      <w:proofErr w:type="spellStart"/>
      <w:r>
        <w:t>endl</w:t>
      </w:r>
      <w:proofErr w:type="spellEnd"/>
      <w:r>
        <w:t>;</w:t>
      </w:r>
    </w:p>
    <w:p w14:paraId="7220067F" w14:textId="77777777" w:rsidR="00AB6FA8" w:rsidRDefault="00AB6FA8" w:rsidP="00AB6FA8">
      <w:r>
        <w:t>}</w:t>
      </w:r>
    </w:p>
    <w:p w14:paraId="51A62E52" w14:textId="77777777" w:rsidR="00AB6FA8" w:rsidRDefault="00AB6FA8" w:rsidP="00AB6FA8"/>
    <w:p w14:paraId="6F4BE71D" w14:textId="77777777" w:rsidR="00AB6FA8" w:rsidRDefault="00AB6FA8" w:rsidP="00AB6FA8">
      <w:r>
        <w:t xml:space="preserve">void </w:t>
      </w:r>
      <w:proofErr w:type="spellStart"/>
      <w:proofErr w:type="gramStart"/>
      <w:r>
        <w:t>printDivider</w:t>
      </w:r>
      <w:proofErr w:type="spellEnd"/>
      <w:r>
        <w:t>(</w:t>
      </w:r>
      <w:proofErr w:type="gramEnd"/>
      <w:r>
        <w:t>) {</w:t>
      </w:r>
    </w:p>
    <w:p w14:paraId="4DEE2FE2" w14:textId="77777777" w:rsidR="00AB6FA8" w:rsidRDefault="00AB6FA8" w:rsidP="00AB6FA8">
      <w:r>
        <w:t xml:space="preserve">    </w:t>
      </w:r>
      <w:proofErr w:type="spellStart"/>
      <w:r>
        <w:t>cout</w:t>
      </w:r>
      <w:proofErr w:type="spellEnd"/>
      <w:r>
        <w:t xml:space="preserve"> &lt;&lt; "-----------------------------------------------------------" &lt;&lt; </w:t>
      </w:r>
      <w:proofErr w:type="spellStart"/>
      <w:r>
        <w:t>endl</w:t>
      </w:r>
      <w:proofErr w:type="spellEnd"/>
      <w:r>
        <w:t>;</w:t>
      </w:r>
    </w:p>
    <w:p w14:paraId="45AFBDC1" w14:textId="77777777" w:rsidR="00AB6FA8" w:rsidRDefault="00AB6FA8" w:rsidP="00AB6FA8">
      <w:r>
        <w:t>}</w:t>
      </w:r>
    </w:p>
    <w:p w14:paraId="020F67FD" w14:textId="77777777" w:rsidR="00AB6FA8" w:rsidRDefault="00AB6FA8" w:rsidP="00AB6FA8"/>
    <w:p w14:paraId="24150458" w14:textId="77777777" w:rsidR="00AB6FA8" w:rsidRDefault="00AB6FA8" w:rsidP="00AB6FA8">
      <w:r>
        <w:t xml:space="preserve">void </w:t>
      </w:r>
      <w:proofErr w:type="spellStart"/>
      <w:proofErr w:type="gramStart"/>
      <w:r>
        <w:t>clearScreen</w:t>
      </w:r>
      <w:proofErr w:type="spellEnd"/>
      <w:r>
        <w:t>(</w:t>
      </w:r>
      <w:proofErr w:type="gramEnd"/>
      <w:r>
        <w:t>) {</w:t>
      </w:r>
    </w:p>
    <w:p w14:paraId="5554569F" w14:textId="77777777" w:rsidR="00AB6FA8" w:rsidRDefault="00AB6FA8" w:rsidP="00AB6FA8">
      <w:r>
        <w:t xml:space="preserve">    system("</w:t>
      </w:r>
      <w:proofErr w:type="spellStart"/>
      <w:r>
        <w:t>cls</w:t>
      </w:r>
      <w:proofErr w:type="spellEnd"/>
      <w:r>
        <w:t>");</w:t>
      </w:r>
    </w:p>
    <w:p w14:paraId="1F8BFA84" w14:textId="77777777" w:rsidR="00AB6FA8" w:rsidRDefault="00AB6FA8" w:rsidP="00AB6FA8">
      <w:r>
        <w:t>}</w:t>
      </w:r>
    </w:p>
    <w:p w14:paraId="58164AE1" w14:textId="77777777" w:rsidR="00AB6FA8" w:rsidRDefault="00AB6FA8" w:rsidP="00AB6FA8"/>
    <w:p w14:paraId="6A438B07" w14:textId="77777777" w:rsidR="00AB6FA8" w:rsidRDefault="00AB6FA8" w:rsidP="00AB6FA8">
      <w:r>
        <w:t xml:space="preserve">void </w:t>
      </w:r>
      <w:proofErr w:type="gramStart"/>
      <w:r>
        <w:t>pause(</w:t>
      </w:r>
      <w:proofErr w:type="gramEnd"/>
      <w:r>
        <w:t>) {</w:t>
      </w:r>
    </w:p>
    <w:p w14:paraId="3C397DF6" w14:textId="77777777" w:rsidR="00AB6FA8" w:rsidRDefault="00AB6FA8" w:rsidP="00AB6FA8">
      <w:r>
        <w:t xml:space="preserve">    </w:t>
      </w:r>
      <w:proofErr w:type="spellStart"/>
      <w:r>
        <w:t>cout</w:t>
      </w:r>
      <w:proofErr w:type="spellEnd"/>
      <w:r>
        <w:t xml:space="preserve"> &lt;&lt; "\</w:t>
      </w:r>
      <w:proofErr w:type="spellStart"/>
      <w:r>
        <w:t>nPress</w:t>
      </w:r>
      <w:proofErr w:type="spellEnd"/>
      <w:r>
        <w:t xml:space="preserve"> Enter to continue...";</w:t>
      </w:r>
    </w:p>
    <w:p w14:paraId="04A207DC" w14:textId="77777777" w:rsidR="00AB6FA8" w:rsidRDefault="00AB6FA8" w:rsidP="00AB6FA8">
      <w:r>
        <w:t xml:space="preserve">    </w:t>
      </w:r>
      <w:proofErr w:type="spellStart"/>
      <w:proofErr w:type="gramStart"/>
      <w:r>
        <w:t>cin.ignore</w:t>
      </w:r>
      <w:proofErr w:type="spellEnd"/>
      <w:proofErr w:type="gramEnd"/>
      <w:r>
        <w:t>();</w:t>
      </w:r>
    </w:p>
    <w:p w14:paraId="57142CF5" w14:textId="77777777" w:rsidR="00AB6FA8" w:rsidRDefault="00AB6FA8" w:rsidP="00AB6FA8">
      <w:r>
        <w:t xml:space="preserve">    </w:t>
      </w:r>
      <w:proofErr w:type="spellStart"/>
      <w:proofErr w:type="gramStart"/>
      <w:r>
        <w:t>cin.get</w:t>
      </w:r>
      <w:proofErr w:type="spellEnd"/>
      <w:r>
        <w:t>(</w:t>
      </w:r>
      <w:proofErr w:type="gramEnd"/>
      <w:r>
        <w:t>);</w:t>
      </w:r>
    </w:p>
    <w:p w14:paraId="3C0D8906" w14:textId="77777777" w:rsidR="00AB6FA8" w:rsidRDefault="00AB6FA8" w:rsidP="00AB6FA8">
      <w:r>
        <w:t>}</w:t>
      </w:r>
    </w:p>
    <w:p w14:paraId="6E4E72BC" w14:textId="77777777" w:rsidR="00AB6FA8" w:rsidRDefault="00AB6FA8" w:rsidP="00AB6FA8"/>
    <w:p w14:paraId="5294820B" w14:textId="77777777" w:rsidR="00AB6FA8" w:rsidRDefault="00AB6FA8" w:rsidP="00AB6FA8">
      <w:r>
        <w:t xml:space="preserve">bool </w:t>
      </w:r>
      <w:proofErr w:type="spellStart"/>
      <w:proofErr w:type="gramStart"/>
      <w:r>
        <w:t>compareDistance</w:t>
      </w:r>
      <w:proofErr w:type="spellEnd"/>
      <w:r>
        <w:t>(</w:t>
      </w:r>
      <w:proofErr w:type="gramEnd"/>
      <w:r>
        <w:t>const pair&lt;double, Location*&gt;&amp; a, const pair&lt;double, Location*&gt;&amp; b) {</w:t>
      </w:r>
    </w:p>
    <w:p w14:paraId="264DC1A1" w14:textId="77777777" w:rsidR="00AB6FA8" w:rsidRDefault="00AB6FA8" w:rsidP="00AB6FA8">
      <w:r>
        <w:lastRenderedPageBreak/>
        <w:t xml:space="preserve">    return </w:t>
      </w:r>
      <w:proofErr w:type="spellStart"/>
      <w:proofErr w:type="gramStart"/>
      <w:r>
        <w:t>a.first</w:t>
      </w:r>
      <w:proofErr w:type="spellEnd"/>
      <w:proofErr w:type="gramEnd"/>
      <w:r>
        <w:t xml:space="preserve"> &lt; </w:t>
      </w:r>
      <w:proofErr w:type="spellStart"/>
      <w:r>
        <w:t>b.first</w:t>
      </w:r>
      <w:proofErr w:type="spellEnd"/>
      <w:r>
        <w:t>;</w:t>
      </w:r>
    </w:p>
    <w:p w14:paraId="100A0AF8" w14:textId="77777777" w:rsidR="00AB6FA8" w:rsidRDefault="00AB6FA8" w:rsidP="00AB6FA8">
      <w:r>
        <w:t>}</w:t>
      </w:r>
    </w:p>
    <w:p w14:paraId="6C537886" w14:textId="77777777" w:rsidR="00AB6FA8" w:rsidRDefault="00AB6FA8" w:rsidP="00AB6FA8"/>
    <w:p w14:paraId="5943A1DE" w14:textId="77777777" w:rsidR="00AB6FA8" w:rsidRDefault="00AB6FA8" w:rsidP="00AB6FA8">
      <w:r>
        <w:t xml:space="preserve">// </w:t>
      </w:r>
      <w:r>
        <w:rPr>
          <w:rFonts w:ascii="Times New Roman" w:hAnsi="Times New Roman" w:cs="Times New Roman"/>
        </w:rPr>
        <w:t>═══════════════════════════════════════════════════════════</w:t>
      </w:r>
    </w:p>
    <w:p w14:paraId="12A59ECA" w14:textId="77777777" w:rsidR="00AB6FA8" w:rsidRDefault="00AB6FA8" w:rsidP="00AB6FA8">
      <w:r>
        <w:t>// APPLICATION SCENARIOS</w:t>
      </w:r>
    </w:p>
    <w:p w14:paraId="76C95663" w14:textId="77777777" w:rsidR="00AB6FA8" w:rsidRDefault="00AB6FA8" w:rsidP="00AB6FA8">
      <w:r>
        <w:t xml:space="preserve">// </w:t>
      </w:r>
      <w:r>
        <w:rPr>
          <w:rFonts w:ascii="Times New Roman" w:hAnsi="Times New Roman" w:cs="Times New Roman"/>
        </w:rPr>
        <w:t>═══════════════════════════════════════════════════════════</w:t>
      </w:r>
    </w:p>
    <w:p w14:paraId="25041E36" w14:textId="77777777" w:rsidR="00AB6FA8" w:rsidRDefault="00AB6FA8" w:rsidP="00AB6FA8">
      <w:r>
        <w:t xml:space="preserve">void </w:t>
      </w:r>
      <w:proofErr w:type="spellStart"/>
      <w:proofErr w:type="gramStart"/>
      <w:r>
        <w:t>loadSampleData</w:t>
      </w:r>
      <w:proofErr w:type="spellEnd"/>
      <w:r>
        <w:t>(</w:t>
      </w:r>
      <w:proofErr w:type="spellStart"/>
      <w:proofErr w:type="gramEnd"/>
      <w:r>
        <w:t>QuadTree</w:t>
      </w:r>
      <w:proofErr w:type="spellEnd"/>
      <w:r>
        <w:t xml:space="preserve">* qt, int&amp; </w:t>
      </w:r>
      <w:proofErr w:type="spellStart"/>
      <w:r>
        <w:t>nextId</w:t>
      </w:r>
      <w:proofErr w:type="spellEnd"/>
      <w:r>
        <w:t>) {</w:t>
      </w:r>
    </w:p>
    <w:p w14:paraId="2A07B60A" w14:textId="77777777" w:rsidR="00AB6FA8" w:rsidRDefault="00AB6FA8" w:rsidP="00AB6FA8">
      <w:r>
        <w:t xml:space="preserve">    // Ride-sharing app: Cabs</w:t>
      </w:r>
    </w:p>
    <w:p w14:paraId="04DF6EDC" w14:textId="77777777" w:rsidR="00AB6FA8" w:rsidRDefault="00AB6FA8" w:rsidP="00AB6FA8">
      <w:r>
        <w:t xml:space="preserve">    qt-&gt;</w:t>
      </w:r>
      <w:proofErr w:type="gramStart"/>
      <w:r>
        <w:t>insert(</w:t>
      </w:r>
      <w:proofErr w:type="gramEnd"/>
      <w:r>
        <w:t xml:space="preserve">Location(25.5, 68.3, </w:t>
      </w:r>
      <w:proofErr w:type="spellStart"/>
      <w:r>
        <w:t>nextId</w:t>
      </w:r>
      <w:proofErr w:type="spellEnd"/>
      <w:r>
        <w:t>++, "Cab-Alpha", "CAB"));</w:t>
      </w:r>
    </w:p>
    <w:p w14:paraId="0AAC9D81" w14:textId="77777777" w:rsidR="00AB6FA8" w:rsidRDefault="00AB6FA8" w:rsidP="00AB6FA8">
      <w:r>
        <w:t xml:space="preserve">    qt-&gt;</w:t>
      </w:r>
      <w:proofErr w:type="gramStart"/>
      <w:r>
        <w:t>insert(</w:t>
      </w:r>
      <w:proofErr w:type="gramEnd"/>
      <w:r>
        <w:t xml:space="preserve">Location(45.2, 88.7, </w:t>
      </w:r>
      <w:proofErr w:type="spellStart"/>
      <w:r>
        <w:t>nextId</w:t>
      </w:r>
      <w:proofErr w:type="spellEnd"/>
      <w:r>
        <w:t>++, "Cab-Beta", "CAB"));</w:t>
      </w:r>
    </w:p>
    <w:p w14:paraId="1B231E74" w14:textId="77777777" w:rsidR="00AB6FA8" w:rsidRDefault="00AB6FA8" w:rsidP="00AB6FA8">
      <w:r>
        <w:t xml:space="preserve">    qt-&gt;</w:t>
      </w:r>
      <w:proofErr w:type="gramStart"/>
      <w:r>
        <w:t>insert(</w:t>
      </w:r>
      <w:proofErr w:type="gramEnd"/>
      <w:r>
        <w:t xml:space="preserve">Location(75.8, 45.2, </w:t>
      </w:r>
      <w:proofErr w:type="spellStart"/>
      <w:r>
        <w:t>nextId</w:t>
      </w:r>
      <w:proofErr w:type="spellEnd"/>
      <w:r>
        <w:t>++, "Cab-Gamma", "CAB"));</w:t>
      </w:r>
    </w:p>
    <w:p w14:paraId="2D5411A6" w14:textId="77777777" w:rsidR="00AB6FA8" w:rsidRDefault="00AB6FA8" w:rsidP="00AB6FA8">
      <w:r>
        <w:t xml:space="preserve">    qt-&gt;</w:t>
      </w:r>
      <w:proofErr w:type="gramStart"/>
      <w:r>
        <w:t>insert(</w:t>
      </w:r>
      <w:proofErr w:type="gramEnd"/>
      <w:r>
        <w:t xml:space="preserve">Location(120.3, 130.5, </w:t>
      </w:r>
      <w:proofErr w:type="spellStart"/>
      <w:r>
        <w:t>nextId</w:t>
      </w:r>
      <w:proofErr w:type="spellEnd"/>
      <w:r>
        <w:t>++, "Cab-Delta", "CAB"));</w:t>
      </w:r>
    </w:p>
    <w:p w14:paraId="0D35C80D" w14:textId="77777777" w:rsidR="00AB6FA8" w:rsidRDefault="00AB6FA8" w:rsidP="00AB6FA8">
      <w:r>
        <w:t xml:space="preserve">    qt-&gt;</w:t>
      </w:r>
      <w:proofErr w:type="gramStart"/>
      <w:r>
        <w:t>insert(</w:t>
      </w:r>
      <w:proofErr w:type="gramEnd"/>
      <w:r>
        <w:t xml:space="preserve">Location(160.7, 170.2, </w:t>
      </w:r>
      <w:proofErr w:type="spellStart"/>
      <w:r>
        <w:t>nextId</w:t>
      </w:r>
      <w:proofErr w:type="spellEnd"/>
      <w:r>
        <w:t>++, "Cab-Epsilon", "CAB"));</w:t>
      </w:r>
    </w:p>
    <w:p w14:paraId="63485DC8" w14:textId="77777777" w:rsidR="00AB6FA8" w:rsidRDefault="00AB6FA8" w:rsidP="00AB6FA8">
      <w:r>
        <w:t xml:space="preserve">    </w:t>
      </w:r>
    </w:p>
    <w:p w14:paraId="6A42B14C" w14:textId="77777777" w:rsidR="00AB6FA8" w:rsidRDefault="00AB6FA8" w:rsidP="00AB6FA8">
      <w:r>
        <w:t xml:space="preserve">    // Restaurants</w:t>
      </w:r>
    </w:p>
    <w:p w14:paraId="1B98A32D" w14:textId="77777777" w:rsidR="00AB6FA8" w:rsidRDefault="00AB6FA8" w:rsidP="00AB6FA8">
      <w:r>
        <w:t xml:space="preserve">    qt-&gt;</w:t>
      </w:r>
      <w:proofErr w:type="gramStart"/>
      <w:r>
        <w:t>insert(</w:t>
      </w:r>
      <w:proofErr w:type="gramEnd"/>
      <w:r>
        <w:t xml:space="preserve">Location(50.0, 50.0, </w:t>
      </w:r>
      <w:proofErr w:type="spellStart"/>
      <w:r>
        <w:t>nextId</w:t>
      </w:r>
      <w:proofErr w:type="spellEnd"/>
      <w:r>
        <w:t>++, "Pizza Palace", "RESTAURANT"));</w:t>
      </w:r>
    </w:p>
    <w:p w14:paraId="49B8C4C5" w14:textId="77777777" w:rsidR="00AB6FA8" w:rsidRDefault="00AB6FA8" w:rsidP="00AB6FA8">
      <w:r>
        <w:t xml:space="preserve">    qt-&gt;</w:t>
      </w:r>
      <w:proofErr w:type="gramStart"/>
      <w:r>
        <w:t>insert(</w:t>
      </w:r>
      <w:proofErr w:type="gramEnd"/>
      <w:r>
        <w:t xml:space="preserve">Location(150.0, 150.0, </w:t>
      </w:r>
      <w:proofErr w:type="spellStart"/>
      <w:r>
        <w:t>nextId</w:t>
      </w:r>
      <w:proofErr w:type="spellEnd"/>
      <w:r>
        <w:t>++, "Burger King", "RESTAURANT"));</w:t>
      </w:r>
    </w:p>
    <w:p w14:paraId="5061A816" w14:textId="77777777" w:rsidR="00AB6FA8" w:rsidRDefault="00AB6FA8" w:rsidP="00AB6FA8">
      <w:r>
        <w:t xml:space="preserve">    qt-&gt;</w:t>
      </w:r>
      <w:proofErr w:type="gramStart"/>
      <w:r>
        <w:t>insert(</w:t>
      </w:r>
      <w:proofErr w:type="gramEnd"/>
      <w:r>
        <w:t xml:space="preserve">Location(100.0, 100.0, </w:t>
      </w:r>
      <w:proofErr w:type="spellStart"/>
      <w:r>
        <w:t>nextId</w:t>
      </w:r>
      <w:proofErr w:type="spellEnd"/>
      <w:r>
        <w:t>++, "Sushi Bar", "RESTAURANT"));</w:t>
      </w:r>
    </w:p>
    <w:p w14:paraId="4D7A2AC2" w14:textId="77777777" w:rsidR="00AB6FA8" w:rsidRDefault="00AB6FA8" w:rsidP="00AB6FA8">
      <w:r>
        <w:t xml:space="preserve">    qt-&gt;</w:t>
      </w:r>
      <w:proofErr w:type="gramStart"/>
      <w:r>
        <w:t>insert(</w:t>
      </w:r>
      <w:proofErr w:type="gramEnd"/>
      <w:r>
        <w:t xml:space="preserve">Location(80.0, 120.0, </w:t>
      </w:r>
      <w:proofErr w:type="spellStart"/>
      <w:r>
        <w:t>nextId</w:t>
      </w:r>
      <w:proofErr w:type="spellEnd"/>
      <w:r>
        <w:t>++, "Taco Bell", "RESTAURANT"));</w:t>
      </w:r>
    </w:p>
    <w:p w14:paraId="62C73B5A" w14:textId="77777777" w:rsidR="00AB6FA8" w:rsidRDefault="00AB6FA8" w:rsidP="00AB6FA8">
      <w:r>
        <w:t xml:space="preserve">    </w:t>
      </w:r>
    </w:p>
    <w:p w14:paraId="103CD499" w14:textId="77777777" w:rsidR="00AB6FA8" w:rsidRDefault="00AB6FA8" w:rsidP="00AB6FA8">
      <w:r>
        <w:t xml:space="preserve">    // Hospitals (Disaster Management)</w:t>
      </w:r>
    </w:p>
    <w:p w14:paraId="08B4B073" w14:textId="77777777" w:rsidR="00AB6FA8" w:rsidRDefault="00AB6FA8" w:rsidP="00AB6FA8">
      <w:r>
        <w:t xml:space="preserve">    qt-&gt;</w:t>
      </w:r>
      <w:proofErr w:type="gramStart"/>
      <w:r>
        <w:t>insert(</w:t>
      </w:r>
      <w:proofErr w:type="gramEnd"/>
      <w:r>
        <w:t xml:space="preserve">Location(30.0, 180.0, </w:t>
      </w:r>
      <w:proofErr w:type="spellStart"/>
      <w:r>
        <w:t>nextId</w:t>
      </w:r>
      <w:proofErr w:type="spellEnd"/>
      <w:r>
        <w:t>++, "City Hospital", "HOSPITAL"));</w:t>
      </w:r>
    </w:p>
    <w:p w14:paraId="16E1EE77" w14:textId="77777777" w:rsidR="00AB6FA8" w:rsidRDefault="00AB6FA8" w:rsidP="00AB6FA8">
      <w:r>
        <w:t xml:space="preserve">    qt-&gt;</w:t>
      </w:r>
      <w:proofErr w:type="gramStart"/>
      <w:r>
        <w:t>insert(</w:t>
      </w:r>
      <w:proofErr w:type="gramEnd"/>
      <w:r>
        <w:t xml:space="preserve">Location(170.0, 30.0, </w:t>
      </w:r>
      <w:proofErr w:type="spellStart"/>
      <w:r>
        <w:t>nextId</w:t>
      </w:r>
      <w:proofErr w:type="spellEnd"/>
      <w:r>
        <w:t>++, "Central Medical", "HOSPITAL"));</w:t>
      </w:r>
    </w:p>
    <w:p w14:paraId="74861807" w14:textId="77777777" w:rsidR="00AB6FA8" w:rsidRDefault="00AB6FA8" w:rsidP="00AB6FA8">
      <w:r>
        <w:t xml:space="preserve">    qt-&gt;</w:t>
      </w:r>
      <w:proofErr w:type="gramStart"/>
      <w:r>
        <w:t>insert(</w:t>
      </w:r>
      <w:proofErr w:type="gramEnd"/>
      <w:r>
        <w:t xml:space="preserve">Location(100.0, 180.0, </w:t>
      </w:r>
      <w:proofErr w:type="spellStart"/>
      <w:r>
        <w:t>nextId</w:t>
      </w:r>
      <w:proofErr w:type="spellEnd"/>
      <w:r>
        <w:t>++, "Emergency Care", "HOSPITAL"));</w:t>
      </w:r>
    </w:p>
    <w:p w14:paraId="5754CBB6" w14:textId="77777777" w:rsidR="00AB6FA8" w:rsidRDefault="00AB6FA8" w:rsidP="00AB6FA8">
      <w:r>
        <w:lastRenderedPageBreak/>
        <w:t xml:space="preserve">    </w:t>
      </w:r>
    </w:p>
    <w:p w14:paraId="6B17F907" w14:textId="77777777" w:rsidR="00AB6FA8" w:rsidRDefault="00AB6FA8" w:rsidP="00AB6FA8">
      <w:r>
        <w:t xml:space="preserve">    // User locations (Facebook Nearby Friends)</w:t>
      </w:r>
    </w:p>
    <w:p w14:paraId="11B981AC" w14:textId="77777777" w:rsidR="00AB6FA8" w:rsidRDefault="00AB6FA8" w:rsidP="00AB6FA8">
      <w:r>
        <w:t xml:space="preserve">    qt-&gt;</w:t>
      </w:r>
      <w:proofErr w:type="gramStart"/>
      <w:r>
        <w:t>insert(</w:t>
      </w:r>
      <w:proofErr w:type="gramEnd"/>
      <w:r>
        <w:t xml:space="preserve">Location(95.0, 95.0, </w:t>
      </w:r>
      <w:proofErr w:type="spellStart"/>
      <w:r>
        <w:t>nextId</w:t>
      </w:r>
      <w:proofErr w:type="spellEnd"/>
      <w:r>
        <w:t>++, "User-John", "USER"));</w:t>
      </w:r>
    </w:p>
    <w:p w14:paraId="14B06E57" w14:textId="77777777" w:rsidR="00AB6FA8" w:rsidRDefault="00AB6FA8" w:rsidP="00AB6FA8">
      <w:r>
        <w:t xml:space="preserve">    qt-&gt;</w:t>
      </w:r>
      <w:proofErr w:type="gramStart"/>
      <w:r>
        <w:t>insert(</w:t>
      </w:r>
      <w:proofErr w:type="gramEnd"/>
      <w:r>
        <w:t xml:space="preserve">Location(105.0, 105.0, </w:t>
      </w:r>
      <w:proofErr w:type="spellStart"/>
      <w:r>
        <w:t>nextId</w:t>
      </w:r>
      <w:proofErr w:type="spellEnd"/>
      <w:r>
        <w:t>++, "User-Sarah", "USER"));</w:t>
      </w:r>
    </w:p>
    <w:p w14:paraId="4F85C4B0" w14:textId="77777777" w:rsidR="00AB6FA8" w:rsidRDefault="00AB6FA8" w:rsidP="00AB6FA8">
      <w:r>
        <w:t xml:space="preserve">    qt-&gt;</w:t>
      </w:r>
      <w:proofErr w:type="gramStart"/>
      <w:r>
        <w:t>insert(</w:t>
      </w:r>
      <w:proofErr w:type="gramEnd"/>
      <w:r>
        <w:t xml:space="preserve">Location(50.0, 150.0, </w:t>
      </w:r>
      <w:proofErr w:type="spellStart"/>
      <w:r>
        <w:t>nextId</w:t>
      </w:r>
      <w:proofErr w:type="spellEnd"/>
      <w:r>
        <w:t>++, "User-Mike", "USER"));</w:t>
      </w:r>
    </w:p>
    <w:p w14:paraId="59D77FE8" w14:textId="77777777" w:rsidR="00AB6FA8" w:rsidRDefault="00AB6FA8" w:rsidP="00AB6FA8">
      <w:r>
        <w:t xml:space="preserve">    qt-&gt;</w:t>
      </w:r>
      <w:proofErr w:type="gramStart"/>
      <w:r>
        <w:t>insert(</w:t>
      </w:r>
      <w:proofErr w:type="gramEnd"/>
      <w:r>
        <w:t xml:space="preserve">Location(150.0, 50.0, </w:t>
      </w:r>
      <w:proofErr w:type="spellStart"/>
      <w:r>
        <w:t>nextId</w:t>
      </w:r>
      <w:proofErr w:type="spellEnd"/>
      <w:r>
        <w:t>++, "User-Emma", "USER"));</w:t>
      </w:r>
    </w:p>
    <w:p w14:paraId="3B52DDAB" w14:textId="77777777" w:rsidR="00AB6FA8" w:rsidRDefault="00AB6FA8" w:rsidP="00AB6FA8">
      <w:r>
        <w:t>}</w:t>
      </w:r>
    </w:p>
    <w:p w14:paraId="750EC2A8" w14:textId="77777777" w:rsidR="00AB6FA8" w:rsidRDefault="00AB6FA8" w:rsidP="00AB6FA8"/>
    <w:p w14:paraId="524EA98E" w14:textId="77777777" w:rsidR="00AB6FA8" w:rsidRDefault="00AB6FA8" w:rsidP="00AB6FA8">
      <w:r>
        <w:t xml:space="preserve">// </w:t>
      </w:r>
      <w:r>
        <w:rPr>
          <w:rFonts w:ascii="Times New Roman" w:hAnsi="Times New Roman" w:cs="Times New Roman"/>
        </w:rPr>
        <w:t>═══════════════════════════════════════════════════════════</w:t>
      </w:r>
    </w:p>
    <w:p w14:paraId="2ECB969C" w14:textId="77777777" w:rsidR="00AB6FA8" w:rsidRDefault="00AB6FA8" w:rsidP="00AB6FA8">
      <w:r>
        <w:t>// MENU SYSTEM</w:t>
      </w:r>
    </w:p>
    <w:p w14:paraId="535DB956" w14:textId="77777777" w:rsidR="00AB6FA8" w:rsidRDefault="00AB6FA8" w:rsidP="00AB6FA8">
      <w:r>
        <w:t xml:space="preserve">// </w:t>
      </w:r>
      <w:r>
        <w:rPr>
          <w:rFonts w:ascii="Times New Roman" w:hAnsi="Times New Roman" w:cs="Times New Roman"/>
        </w:rPr>
        <w:t>═══════════════════════════════════════════════════════════</w:t>
      </w:r>
    </w:p>
    <w:p w14:paraId="4D9BE9D7" w14:textId="77777777" w:rsidR="00AB6FA8" w:rsidRDefault="00AB6FA8" w:rsidP="00AB6FA8">
      <w:r>
        <w:t xml:space="preserve">void </w:t>
      </w:r>
      <w:proofErr w:type="spellStart"/>
      <w:proofErr w:type="gramStart"/>
      <w:r>
        <w:t>displayMenu</w:t>
      </w:r>
      <w:proofErr w:type="spellEnd"/>
      <w:r>
        <w:t>(</w:t>
      </w:r>
      <w:proofErr w:type="gramEnd"/>
      <w:r>
        <w:t>) {</w:t>
      </w:r>
    </w:p>
    <w:p w14:paraId="7166AF86" w14:textId="77777777" w:rsidR="00AB6FA8" w:rsidRDefault="00AB6FA8" w:rsidP="00AB6FA8">
      <w:r>
        <w:t xml:space="preserve">    </w:t>
      </w:r>
      <w:proofErr w:type="spellStart"/>
      <w:r>
        <w:t>cout</w:t>
      </w:r>
      <w:proofErr w:type="spellEnd"/>
      <w:r>
        <w:t xml:space="preserve"> &lt;&lt; "\n+=========================================================+" &lt;&lt; </w:t>
      </w:r>
      <w:proofErr w:type="spellStart"/>
      <w:r>
        <w:t>endl</w:t>
      </w:r>
      <w:proofErr w:type="spellEnd"/>
      <w:r>
        <w:t>;</w:t>
      </w:r>
    </w:p>
    <w:p w14:paraId="0B68A065" w14:textId="77777777" w:rsidR="00AB6FA8" w:rsidRDefault="00AB6FA8" w:rsidP="00AB6FA8">
      <w:r>
        <w:t xml:space="preserve">    </w:t>
      </w:r>
      <w:proofErr w:type="spellStart"/>
      <w:r>
        <w:t>cout</w:t>
      </w:r>
      <w:proofErr w:type="spellEnd"/>
      <w:r>
        <w:t xml:space="preserve"> &lt;&lt; "|           SPATIAL INDEXING - OPERATION MENU             |" &lt;&lt; </w:t>
      </w:r>
      <w:proofErr w:type="spellStart"/>
      <w:r>
        <w:t>endl</w:t>
      </w:r>
      <w:proofErr w:type="spellEnd"/>
      <w:r>
        <w:t>;</w:t>
      </w:r>
    </w:p>
    <w:p w14:paraId="47DDE7C8" w14:textId="77777777" w:rsidR="00AB6FA8" w:rsidRDefault="00AB6FA8" w:rsidP="00AB6FA8">
      <w:r>
        <w:t xml:space="preserve">    </w:t>
      </w:r>
      <w:proofErr w:type="spellStart"/>
      <w:r>
        <w:t>cout</w:t>
      </w:r>
      <w:proofErr w:type="spellEnd"/>
      <w:r>
        <w:t xml:space="preserve"> &lt;&lt; "+=========================================================+" &lt;&lt; </w:t>
      </w:r>
      <w:proofErr w:type="spellStart"/>
      <w:r>
        <w:t>endl</w:t>
      </w:r>
      <w:proofErr w:type="spellEnd"/>
      <w:r>
        <w:t>;</w:t>
      </w:r>
    </w:p>
    <w:p w14:paraId="2711BA20" w14:textId="77777777" w:rsidR="00AB6FA8" w:rsidRDefault="00AB6FA8" w:rsidP="00AB6FA8">
      <w:r>
        <w:t xml:space="preserve">    </w:t>
      </w:r>
      <w:proofErr w:type="spellStart"/>
      <w:r>
        <w:t>cout</w:t>
      </w:r>
      <w:proofErr w:type="spellEnd"/>
      <w:r>
        <w:t xml:space="preserve"> &lt;&lt; "| CORE OPERATIONS:                                        |" &lt;&lt; </w:t>
      </w:r>
      <w:proofErr w:type="spellStart"/>
      <w:r>
        <w:t>endl</w:t>
      </w:r>
      <w:proofErr w:type="spellEnd"/>
      <w:r>
        <w:t>;</w:t>
      </w:r>
    </w:p>
    <w:p w14:paraId="6E1E28A0" w14:textId="77777777" w:rsidR="00AB6FA8" w:rsidRDefault="00AB6FA8" w:rsidP="00AB6FA8">
      <w:r>
        <w:t xml:space="preserve">    </w:t>
      </w:r>
      <w:proofErr w:type="spellStart"/>
      <w:r>
        <w:t>cout</w:t>
      </w:r>
      <w:proofErr w:type="spellEnd"/>
      <w:r>
        <w:t xml:space="preserve"> &lt;&lt; "| 1. Insert Location                                      |" &lt;&lt; </w:t>
      </w:r>
      <w:proofErr w:type="spellStart"/>
      <w:r>
        <w:t>endl</w:t>
      </w:r>
      <w:proofErr w:type="spellEnd"/>
      <w:r>
        <w:t>;</w:t>
      </w:r>
    </w:p>
    <w:p w14:paraId="16097B83" w14:textId="77777777" w:rsidR="00AB6FA8" w:rsidRDefault="00AB6FA8" w:rsidP="00AB6FA8">
      <w:r>
        <w:t xml:space="preserve">    </w:t>
      </w:r>
      <w:proofErr w:type="spellStart"/>
      <w:r>
        <w:t>cout</w:t>
      </w:r>
      <w:proofErr w:type="spellEnd"/>
      <w:r>
        <w:t xml:space="preserve"> &lt;&lt; "| 2. Search Location (by </w:t>
      </w:r>
      <w:proofErr w:type="gramStart"/>
      <w:r>
        <w:t xml:space="preserve">Name)   </w:t>
      </w:r>
      <w:proofErr w:type="gramEnd"/>
      <w:r>
        <w:t xml:space="preserve">                         |" &lt;&lt; </w:t>
      </w:r>
      <w:proofErr w:type="spellStart"/>
      <w:r>
        <w:t>endl</w:t>
      </w:r>
      <w:proofErr w:type="spellEnd"/>
      <w:r>
        <w:t>;</w:t>
      </w:r>
    </w:p>
    <w:p w14:paraId="04D40DF6" w14:textId="77777777" w:rsidR="00AB6FA8" w:rsidRDefault="00AB6FA8" w:rsidP="00AB6FA8">
      <w:r>
        <w:t xml:space="preserve">    </w:t>
      </w:r>
      <w:proofErr w:type="spellStart"/>
      <w:r>
        <w:t>cout</w:t>
      </w:r>
      <w:proofErr w:type="spellEnd"/>
      <w:r>
        <w:t xml:space="preserve"> &lt;&lt; "| 3. Count Locations in Area                              |" &lt;&lt; </w:t>
      </w:r>
      <w:proofErr w:type="spellStart"/>
      <w:r>
        <w:t>endl</w:t>
      </w:r>
      <w:proofErr w:type="spellEnd"/>
      <w:r>
        <w:t>;</w:t>
      </w:r>
    </w:p>
    <w:p w14:paraId="562840C7" w14:textId="77777777" w:rsidR="00AB6FA8" w:rsidRDefault="00AB6FA8" w:rsidP="00AB6FA8">
      <w:r>
        <w:t xml:space="preserve">    </w:t>
      </w:r>
      <w:proofErr w:type="spellStart"/>
      <w:r>
        <w:t>cout</w:t>
      </w:r>
      <w:proofErr w:type="spellEnd"/>
      <w:r>
        <w:t xml:space="preserve"> &lt;&lt; "|                                                         |" &lt;&lt; </w:t>
      </w:r>
      <w:proofErr w:type="spellStart"/>
      <w:r>
        <w:t>endl</w:t>
      </w:r>
      <w:proofErr w:type="spellEnd"/>
      <w:r>
        <w:t>;</w:t>
      </w:r>
    </w:p>
    <w:p w14:paraId="6149E4CA" w14:textId="77777777" w:rsidR="00AB6FA8" w:rsidRDefault="00AB6FA8" w:rsidP="00AB6FA8">
      <w:r>
        <w:t xml:space="preserve">    </w:t>
      </w:r>
      <w:proofErr w:type="spellStart"/>
      <w:r>
        <w:t>cout</w:t>
      </w:r>
      <w:proofErr w:type="spellEnd"/>
      <w:r>
        <w:t xml:space="preserve"> &lt;&lt; "| REAL-WORLD APPLICATIONS:                                |" &lt;&lt; </w:t>
      </w:r>
      <w:proofErr w:type="spellStart"/>
      <w:r>
        <w:t>endl</w:t>
      </w:r>
      <w:proofErr w:type="spellEnd"/>
      <w:r>
        <w:t>;</w:t>
      </w:r>
    </w:p>
    <w:p w14:paraId="6ADAF2B2" w14:textId="77777777" w:rsidR="00AB6FA8" w:rsidRDefault="00AB6FA8" w:rsidP="00AB6FA8">
      <w:r>
        <w:t xml:space="preserve">    </w:t>
      </w:r>
      <w:proofErr w:type="spellStart"/>
      <w:r>
        <w:t>cout</w:t>
      </w:r>
      <w:proofErr w:type="spellEnd"/>
      <w:r>
        <w:t xml:space="preserve"> &lt;&lt; "| 4. Find Nearest Cab (Ride-</w:t>
      </w:r>
      <w:proofErr w:type="gramStart"/>
      <w:r>
        <w:t xml:space="preserve">sharing)   </w:t>
      </w:r>
      <w:proofErr w:type="gramEnd"/>
      <w:r>
        <w:t xml:space="preserve">                   |" &lt;&lt; </w:t>
      </w:r>
      <w:proofErr w:type="spellStart"/>
      <w:r>
        <w:t>endl</w:t>
      </w:r>
      <w:proofErr w:type="spellEnd"/>
      <w:r>
        <w:t>;</w:t>
      </w:r>
    </w:p>
    <w:p w14:paraId="6C9D8448" w14:textId="77777777" w:rsidR="00AB6FA8" w:rsidRDefault="00AB6FA8" w:rsidP="00AB6FA8">
      <w:r>
        <w:t xml:space="preserve">    </w:t>
      </w:r>
      <w:proofErr w:type="spellStart"/>
      <w:r>
        <w:t>cout</w:t>
      </w:r>
      <w:proofErr w:type="spellEnd"/>
      <w:r>
        <w:t xml:space="preserve"> &lt;&lt; "| 5. Find K Nearest Restaurants                           |" &lt;&lt; </w:t>
      </w:r>
      <w:proofErr w:type="spellStart"/>
      <w:r>
        <w:t>endl</w:t>
      </w:r>
      <w:proofErr w:type="spellEnd"/>
      <w:r>
        <w:t>;</w:t>
      </w:r>
    </w:p>
    <w:p w14:paraId="71E8B477" w14:textId="77777777" w:rsidR="00AB6FA8" w:rsidRDefault="00AB6FA8" w:rsidP="00AB6FA8">
      <w:r>
        <w:lastRenderedPageBreak/>
        <w:t xml:space="preserve">    </w:t>
      </w:r>
      <w:proofErr w:type="spellStart"/>
      <w:r>
        <w:t>cout</w:t>
      </w:r>
      <w:proofErr w:type="spellEnd"/>
      <w:r>
        <w:t xml:space="preserve"> &lt;&lt; "| 6. Nearby Friends (Social </w:t>
      </w:r>
      <w:proofErr w:type="gramStart"/>
      <w:r>
        <w:t xml:space="preserve">Media)   </w:t>
      </w:r>
      <w:proofErr w:type="gramEnd"/>
      <w:r>
        <w:t xml:space="preserve">                     |" &lt;&lt; </w:t>
      </w:r>
      <w:proofErr w:type="spellStart"/>
      <w:r>
        <w:t>endl</w:t>
      </w:r>
      <w:proofErr w:type="spellEnd"/>
      <w:r>
        <w:t>;</w:t>
      </w:r>
    </w:p>
    <w:p w14:paraId="0760323E" w14:textId="77777777" w:rsidR="00AB6FA8" w:rsidRDefault="00AB6FA8" w:rsidP="00AB6FA8">
      <w:r>
        <w:t xml:space="preserve">    </w:t>
      </w:r>
      <w:proofErr w:type="spellStart"/>
      <w:r>
        <w:t>cout</w:t>
      </w:r>
      <w:proofErr w:type="spellEnd"/>
      <w:r>
        <w:t xml:space="preserve"> &lt;&lt; "| 7. Emergency: Find Nearest Hospital                     |" &lt;&lt; </w:t>
      </w:r>
      <w:proofErr w:type="spellStart"/>
      <w:r>
        <w:t>endl</w:t>
      </w:r>
      <w:proofErr w:type="spellEnd"/>
      <w:r>
        <w:t>;</w:t>
      </w:r>
    </w:p>
    <w:p w14:paraId="1074357D" w14:textId="77777777" w:rsidR="00AB6FA8" w:rsidRDefault="00AB6FA8" w:rsidP="00AB6FA8">
      <w:r>
        <w:t xml:space="preserve">    </w:t>
      </w:r>
      <w:proofErr w:type="spellStart"/>
      <w:r>
        <w:t>cout</w:t>
      </w:r>
      <w:proofErr w:type="spellEnd"/>
      <w:r>
        <w:t xml:space="preserve"> &lt;&lt; "|                                                         |" &lt;&lt; </w:t>
      </w:r>
      <w:proofErr w:type="spellStart"/>
      <w:r>
        <w:t>endl</w:t>
      </w:r>
      <w:proofErr w:type="spellEnd"/>
      <w:r>
        <w:t>;</w:t>
      </w:r>
    </w:p>
    <w:p w14:paraId="5534C264" w14:textId="77777777" w:rsidR="00AB6FA8" w:rsidRDefault="00AB6FA8" w:rsidP="00AB6FA8">
      <w:r>
        <w:t xml:space="preserve">    </w:t>
      </w:r>
      <w:proofErr w:type="spellStart"/>
      <w:r>
        <w:t>cout</w:t>
      </w:r>
      <w:proofErr w:type="spellEnd"/>
      <w:r>
        <w:t xml:space="preserve"> &lt;&lt; "| UTILITIES:                                              |" &lt;&lt; </w:t>
      </w:r>
      <w:proofErr w:type="spellStart"/>
      <w:r>
        <w:t>endl</w:t>
      </w:r>
      <w:proofErr w:type="spellEnd"/>
      <w:r>
        <w:t>;</w:t>
      </w:r>
    </w:p>
    <w:p w14:paraId="64126931" w14:textId="77777777" w:rsidR="00AB6FA8" w:rsidRDefault="00AB6FA8" w:rsidP="00AB6FA8">
      <w:r>
        <w:t xml:space="preserve">    </w:t>
      </w:r>
      <w:proofErr w:type="spellStart"/>
      <w:r>
        <w:t>cout</w:t>
      </w:r>
      <w:proofErr w:type="spellEnd"/>
      <w:r>
        <w:t xml:space="preserve"> &lt;&lt; "| 8. Display Tree Structure                               |" &lt;&lt; </w:t>
      </w:r>
      <w:proofErr w:type="spellStart"/>
      <w:r>
        <w:t>endl</w:t>
      </w:r>
      <w:proofErr w:type="spellEnd"/>
      <w:r>
        <w:t>;</w:t>
      </w:r>
    </w:p>
    <w:p w14:paraId="315A6819" w14:textId="77777777" w:rsidR="00AB6FA8" w:rsidRDefault="00AB6FA8" w:rsidP="00AB6FA8">
      <w:r>
        <w:t xml:space="preserve">    </w:t>
      </w:r>
      <w:proofErr w:type="spellStart"/>
      <w:r>
        <w:t>cout</w:t>
      </w:r>
      <w:proofErr w:type="spellEnd"/>
      <w:r>
        <w:t xml:space="preserve"> &lt;&lt; "| 9. Show All Locations                                   |" &lt;&lt; </w:t>
      </w:r>
      <w:proofErr w:type="spellStart"/>
      <w:r>
        <w:t>endl</w:t>
      </w:r>
      <w:proofErr w:type="spellEnd"/>
      <w:r>
        <w:t>;</w:t>
      </w:r>
    </w:p>
    <w:p w14:paraId="7458651D" w14:textId="77777777" w:rsidR="00AB6FA8" w:rsidRDefault="00AB6FA8" w:rsidP="00AB6FA8">
      <w:r>
        <w:t xml:space="preserve">    </w:t>
      </w:r>
      <w:proofErr w:type="spellStart"/>
      <w:r>
        <w:t>cout</w:t>
      </w:r>
      <w:proofErr w:type="spellEnd"/>
      <w:r>
        <w:t xml:space="preserve"> &lt;&lt; "| 10. Load Sample Data                                    |" &lt;&lt; </w:t>
      </w:r>
      <w:proofErr w:type="spellStart"/>
      <w:r>
        <w:t>endl</w:t>
      </w:r>
      <w:proofErr w:type="spellEnd"/>
      <w:r>
        <w:t>;</w:t>
      </w:r>
    </w:p>
    <w:p w14:paraId="7E2C0829" w14:textId="77777777" w:rsidR="00AB6FA8" w:rsidRDefault="00AB6FA8" w:rsidP="00AB6FA8">
      <w:r>
        <w:t xml:space="preserve">    </w:t>
      </w:r>
      <w:proofErr w:type="spellStart"/>
      <w:r>
        <w:t>cout</w:t>
      </w:r>
      <w:proofErr w:type="spellEnd"/>
      <w:r>
        <w:t xml:space="preserve"> &lt;&lt; "| 11. Statistics                                          |" &lt;&lt; </w:t>
      </w:r>
      <w:proofErr w:type="spellStart"/>
      <w:r>
        <w:t>endl</w:t>
      </w:r>
      <w:proofErr w:type="spellEnd"/>
      <w:r>
        <w:t>;</w:t>
      </w:r>
    </w:p>
    <w:p w14:paraId="7A420C32" w14:textId="77777777" w:rsidR="00AB6FA8" w:rsidRDefault="00AB6FA8" w:rsidP="00AB6FA8">
      <w:r>
        <w:t xml:space="preserve">    </w:t>
      </w:r>
      <w:proofErr w:type="spellStart"/>
      <w:r>
        <w:t>cout</w:t>
      </w:r>
      <w:proofErr w:type="spellEnd"/>
      <w:r>
        <w:t xml:space="preserve"> &lt;&lt; "| 0. Exit                                                 |" &lt;&lt; </w:t>
      </w:r>
      <w:proofErr w:type="spellStart"/>
      <w:r>
        <w:t>endl</w:t>
      </w:r>
      <w:proofErr w:type="spellEnd"/>
      <w:r>
        <w:t>;</w:t>
      </w:r>
    </w:p>
    <w:p w14:paraId="52DACB61" w14:textId="77777777" w:rsidR="00AB6FA8" w:rsidRDefault="00AB6FA8" w:rsidP="00AB6FA8">
      <w:r>
        <w:t xml:space="preserve">    </w:t>
      </w:r>
      <w:proofErr w:type="spellStart"/>
      <w:r>
        <w:t>cout</w:t>
      </w:r>
      <w:proofErr w:type="spellEnd"/>
      <w:r>
        <w:t xml:space="preserve"> &lt;&lt; "+=========================================================+" &lt;&lt; </w:t>
      </w:r>
      <w:proofErr w:type="spellStart"/>
      <w:r>
        <w:t>endl</w:t>
      </w:r>
      <w:proofErr w:type="spellEnd"/>
      <w:r>
        <w:t>;</w:t>
      </w:r>
    </w:p>
    <w:p w14:paraId="2EB933C3" w14:textId="77777777" w:rsidR="00AB6FA8" w:rsidRDefault="00AB6FA8" w:rsidP="00AB6FA8">
      <w:r>
        <w:t xml:space="preserve">    </w:t>
      </w:r>
      <w:proofErr w:type="spellStart"/>
      <w:r>
        <w:t>cout</w:t>
      </w:r>
      <w:proofErr w:type="spellEnd"/>
      <w:r>
        <w:t xml:space="preserve"> &lt;&lt; "Enter choice: ";</w:t>
      </w:r>
    </w:p>
    <w:p w14:paraId="12038C6B" w14:textId="77777777" w:rsidR="00AB6FA8" w:rsidRDefault="00AB6FA8" w:rsidP="00AB6FA8">
      <w:r>
        <w:t>}</w:t>
      </w:r>
    </w:p>
    <w:p w14:paraId="2D2EB0C6" w14:textId="77777777" w:rsidR="00AB6FA8" w:rsidRDefault="00AB6FA8" w:rsidP="00AB6FA8"/>
    <w:p w14:paraId="734075D7" w14:textId="77777777" w:rsidR="00AB6FA8" w:rsidRDefault="00AB6FA8" w:rsidP="00AB6FA8">
      <w:r>
        <w:t xml:space="preserve">// </w:t>
      </w:r>
      <w:r>
        <w:rPr>
          <w:rFonts w:ascii="Times New Roman" w:hAnsi="Times New Roman" w:cs="Times New Roman"/>
        </w:rPr>
        <w:t>═══════════════════════════════════════════════════════════</w:t>
      </w:r>
    </w:p>
    <w:p w14:paraId="0AF5B81D" w14:textId="77777777" w:rsidR="00AB6FA8" w:rsidRDefault="00AB6FA8" w:rsidP="00AB6FA8">
      <w:r>
        <w:t>// MAIN FUNCTION</w:t>
      </w:r>
    </w:p>
    <w:p w14:paraId="0FA4DF85" w14:textId="77777777" w:rsidR="00AB6FA8" w:rsidRDefault="00AB6FA8" w:rsidP="00AB6FA8">
      <w:r>
        <w:t xml:space="preserve">// </w:t>
      </w:r>
      <w:r>
        <w:rPr>
          <w:rFonts w:ascii="Times New Roman" w:hAnsi="Times New Roman" w:cs="Times New Roman"/>
        </w:rPr>
        <w:t>═══════════════════════════════════════════════════════════</w:t>
      </w:r>
    </w:p>
    <w:p w14:paraId="431FA085" w14:textId="77777777" w:rsidR="00AB6FA8" w:rsidRDefault="00AB6FA8" w:rsidP="00AB6FA8">
      <w:r>
        <w:t xml:space="preserve">int </w:t>
      </w:r>
      <w:proofErr w:type="gramStart"/>
      <w:r>
        <w:t>main(</w:t>
      </w:r>
      <w:proofErr w:type="gramEnd"/>
      <w:r>
        <w:t>) {</w:t>
      </w:r>
    </w:p>
    <w:p w14:paraId="2F5DF8CA" w14:textId="77777777" w:rsidR="00AB6FA8" w:rsidRDefault="00AB6FA8" w:rsidP="00AB6FA8">
      <w:r>
        <w:t xml:space="preserve">    </w:t>
      </w:r>
      <w:proofErr w:type="spellStart"/>
      <w:r>
        <w:t>srand</w:t>
      </w:r>
      <w:proofErr w:type="spellEnd"/>
      <w:r>
        <w:t>(</w:t>
      </w:r>
      <w:proofErr w:type="gramStart"/>
      <w:r>
        <w:t>time(</w:t>
      </w:r>
      <w:proofErr w:type="gramEnd"/>
      <w:r>
        <w:t>NULL));</w:t>
      </w:r>
    </w:p>
    <w:p w14:paraId="431E3B7E" w14:textId="77777777" w:rsidR="00AB6FA8" w:rsidRDefault="00AB6FA8" w:rsidP="00AB6FA8">
      <w:r>
        <w:t xml:space="preserve">    </w:t>
      </w:r>
    </w:p>
    <w:p w14:paraId="79DD3001" w14:textId="77777777" w:rsidR="00AB6FA8" w:rsidRDefault="00AB6FA8" w:rsidP="00AB6FA8">
      <w:r>
        <w:t xml:space="preserve">    </w:t>
      </w:r>
      <w:proofErr w:type="spellStart"/>
      <w:r>
        <w:t>BoundingBox</w:t>
      </w:r>
      <w:proofErr w:type="spellEnd"/>
      <w:r>
        <w:t xml:space="preserve"> </w:t>
      </w:r>
      <w:proofErr w:type="gramStart"/>
      <w:r>
        <w:t>boundary(</w:t>
      </w:r>
      <w:proofErr w:type="gramEnd"/>
      <w:r>
        <w:t>100, 100, 100, 100);</w:t>
      </w:r>
    </w:p>
    <w:p w14:paraId="35879166" w14:textId="77777777" w:rsidR="00AB6FA8" w:rsidRDefault="00AB6FA8" w:rsidP="00AB6FA8">
      <w:r>
        <w:t xml:space="preserve">    </w:t>
      </w:r>
      <w:proofErr w:type="spellStart"/>
      <w:r>
        <w:t>QuadTree</w:t>
      </w:r>
      <w:proofErr w:type="spellEnd"/>
      <w:r>
        <w:t xml:space="preserve">* qt = new </w:t>
      </w:r>
      <w:proofErr w:type="spellStart"/>
      <w:proofErr w:type="gramStart"/>
      <w:r>
        <w:t>QuadTree</w:t>
      </w:r>
      <w:proofErr w:type="spellEnd"/>
      <w:r>
        <w:t>(</w:t>
      </w:r>
      <w:proofErr w:type="gramEnd"/>
      <w:r>
        <w:t>boundary, 4);</w:t>
      </w:r>
    </w:p>
    <w:p w14:paraId="2CE1B36C" w14:textId="77777777" w:rsidR="00AB6FA8" w:rsidRDefault="00AB6FA8" w:rsidP="00AB6FA8">
      <w:r>
        <w:t xml:space="preserve">    </w:t>
      </w:r>
    </w:p>
    <w:p w14:paraId="69AD0701" w14:textId="77777777" w:rsidR="00AB6FA8" w:rsidRDefault="00AB6FA8" w:rsidP="00AB6FA8">
      <w:r>
        <w:t xml:space="preserve">    int </w:t>
      </w:r>
      <w:proofErr w:type="spellStart"/>
      <w:r>
        <w:t>nextId</w:t>
      </w:r>
      <w:proofErr w:type="spellEnd"/>
      <w:r>
        <w:t xml:space="preserve"> = 1;</w:t>
      </w:r>
    </w:p>
    <w:p w14:paraId="2DF2AA39" w14:textId="77777777" w:rsidR="00AB6FA8" w:rsidRDefault="00AB6FA8" w:rsidP="00AB6FA8">
      <w:r>
        <w:lastRenderedPageBreak/>
        <w:t xml:space="preserve">    int choice;</w:t>
      </w:r>
    </w:p>
    <w:p w14:paraId="51792605" w14:textId="77777777" w:rsidR="00AB6FA8" w:rsidRDefault="00AB6FA8" w:rsidP="00AB6FA8">
      <w:r>
        <w:t xml:space="preserve">    bool running = true;</w:t>
      </w:r>
    </w:p>
    <w:p w14:paraId="2FB47B70" w14:textId="77777777" w:rsidR="00AB6FA8" w:rsidRDefault="00AB6FA8" w:rsidP="00AB6FA8">
      <w:r>
        <w:t xml:space="preserve">    </w:t>
      </w:r>
    </w:p>
    <w:p w14:paraId="39F04790" w14:textId="77777777" w:rsidR="00AB6FA8" w:rsidRDefault="00AB6FA8" w:rsidP="00AB6FA8">
      <w:r>
        <w:t xml:space="preserve">    </w:t>
      </w:r>
      <w:proofErr w:type="spellStart"/>
      <w:proofErr w:type="gramStart"/>
      <w:r>
        <w:t>clearScreen</w:t>
      </w:r>
      <w:proofErr w:type="spellEnd"/>
      <w:r>
        <w:t>(</w:t>
      </w:r>
      <w:proofErr w:type="gramEnd"/>
      <w:r>
        <w:t>);</w:t>
      </w:r>
    </w:p>
    <w:p w14:paraId="51F62AEA" w14:textId="77777777" w:rsidR="00AB6FA8" w:rsidRDefault="00AB6FA8" w:rsidP="00AB6FA8">
      <w:r>
        <w:t xml:space="preserve">    </w:t>
      </w:r>
      <w:proofErr w:type="spellStart"/>
      <w:proofErr w:type="gramStart"/>
      <w:r>
        <w:t>printHeader</w:t>
      </w:r>
      <w:proofErr w:type="spellEnd"/>
      <w:r>
        <w:t>(</w:t>
      </w:r>
      <w:proofErr w:type="gramEnd"/>
      <w:r>
        <w:t>"QUADTREE SPATIAL INDEXING SYSTEM");</w:t>
      </w:r>
    </w:p>
    <w:p w14:paraId="6BD93769" w14:textId="77777777" w:rsidR="00AB6FA8" w:rsidRDefault="00AB6FA8" w:rsidP="00AB6FA8">
      <w:r>
        <w:t xml:space="preserve">    </w:t>
      </w:r>
      <w:proofErr w:type="spellStart"/>
      <w:r>
        <w:t>cout</w:t>
      </w:r>
      <w:proofErr w:type="spellEnd"/>
      <w:r>
        <w:t xml:space="preserve"> &lt;&lt; "\</w:t>
      </w:r>
      <w:proofErr w:type="spellStart"/>
      <w:r>
        <w:t>nInitialized</w:t>
      </w:r>
      <w:proofErr w:type="spellEnd"/>
      <w:r>
        <w:t xml:space="preserve"> </w:t>
      </w:r>
      <w:proofErr w:type="spellStart"/>
      <w:r>
        <w:t>QuadTree</w:t>
      </w:r>
      <w:proofErr w:type="spellEnd"/>
      <w:r>
        <w:t xml:space="preserve"> for spatial indexing" &lt;&lt; </w:t>
      </w:r>
      <w:proofErr w:type="spellStart"/>
      <w:r>
        <w:t>endl</w:t>
      </w:r>
      <w:proofErr w:type="spellEnd"/>
      <w:r>
        <w:t>;</w:t>
      </w:r>
    </w:p>
    <w:p w14:paraId="072FA046" w14:textId="77777777" w:rsidR="00AB6FA8" w:rsidRDefault="00AB6FA8" w:rsidP="00AB6FA8">
      <w:r>
        <w:t xml:space="preserve">    </w:t>
      </w:r>
      <w:proofErr w:type="spellStart"/>
      <w:r>
        <w:t>cout</w:t>
      </w:r>
      <w:proofErr w:type="spellEnd"/>
      <w:r>
        <w:t xml:space="preserve"> &lt;&lt; "Coverage Area: 200 x 200 units (Lat: 0-200, Lon: 0-200)" &lt;&lt; </w:t>
      </w:r>
      <w:proofErr w:type="spellStart"/>
      <w:r>
        <w:t>endl</w:t>
      </w:r>
      <w:proofErr w:type="spellEnd"/>
      <w:r>
        <w:t>;</w:t>
      </w:r>
    </w:p>
    <w:p w14:paraId="49244AE9" w14:textId="77777777" w:rsidR="00AB6FA8" w:rsidRDefault="00AB6FA8" w:rsidP="00AB6FA8">
      <w:r>
        <w:t xml:space="preserve">    </w:t>
      </w:r>
      <w:proofErr w:type="spellStart"/>
      <w:r>
        <w:t>cout</w:t>
      </w:r>
      <w:proofErr w:type="spellEnd"/>
      <w:r>
        <w:t xml:space="preserve"> &lt;&lt; "Max locations per node: 4" &lt;&lt; </w:t>
      </w:r>
      <w:proofErr w:type="spellStart"/>
      <w:r>
        <w:t>endl</w:t>
      </w:r>
      <w:proofErr w:type="spellEnd"/>
      <w:r>
        <w:t>;</w:t>
      </w:r>
    </w:p>
    <w:p w14:paraId="105AB04D" w14:textId="77777777" w:rsidR="00AB6FA8" w:rsidRDefault="00AB6FA8" w:rsidP="00AB6FA8">
      <w:r>
        <w:t xml:space="preserve">    </w:t>
      </w:r>
      <w:proofErr w:type="gramStart"/>
      <w:r>
        <w:t>pause(</w:t>
      </w:r>
      <w:proofErr w:type="gramEnd"/>
      <w:r>
        <w:t>);</w:t>
      </w:r>
    </w:p>
    <w:p w14:paraId="022A43C8" w14:textId="77777777" w:rsidR="00AB6FA8" w:rsidRDefault="00AB6FA8" w:rsidP="00AB6FA8">
      <w:r>
        <w:t xml:space="preserve">    </w:t>
      </w:r>
    </w:p>
    <w:p w14:paraId="2A76FFE9" w14:textId="77777777" w:rsidR="00AB6FA8" w:rsidRDefault="00AB6FA8" w:rsidP="00AB6FA8">
      <w:r>
        <w:t xml:space="preserve">    while (running) {</w:t>
      </w:r>
    </w:p>
    <w:p w14:paraId="32446697" w14:textId="77777777" w:rsidR="00AB6FA8" w:rsidRDefault="00AB6FA8" w:rsidP="00AB6FA8">
      <w:r>
        <w:t xml:space="preserve">        </w:t>
      </w:r>
      <w:proofErr w:type="spellStart"/>
      <w:proofErr w:type="gramStart"/>
      <w:r>
        <w:t>clearScreen</w:t>
      </w:r>
      <w:proofErr w:type="spellEnd"/>
      <w:r>
        <w:t>(</w:t>
      </w:r>
      <w:proofErr w:type="gramEnd"/>
      <w:r>
        <w:t>);</w:t>
      </w:r>
    </w:p>
    <w:p w14:paraId="05206A47" w14:textId="77777777" w:rsidR="00AB6FA8" w:rsidRDefault="00AB6FA8" w:rsidP="00AB6FA8">
      <w:r>
        <w:t xml:space="preserve">        </w:t>
      </w:r>
      <w:proofErr w:type="spellStart"/>
      <w:proofErr w:type="gramStart"/>
      <w:r>
        <w:t>printHeader</w:t>
      </w:r>
      <w:proofErr w:type="spellEnd"/>
      <w:r>
        <w:t>(</w:t>
      </w:r>
      <w:proofErr w:type="gramEnd"/>
      <w:r>
        <w:t>"SPATIAL INDEXING WITH QUADTREE");</w:t>
      </w:r>
    </w:p>
    <w:p w14:paraId="4799DAD8" w14:textId="77777777" w:rsidR="00AB6FA8" w:rsidRDefault="00AB6FA8" w:rsidP="00AB6FA8">
      <w:r>
        <w:t xml:space="preserve">        </w:t>
      </w:r>
      <w:proofErr w:type="spellStart"/>
      <w:r>
        <w:t>cout</w:t>
      </w:r>
      <w:proofErr w:type="spellEnd"/>
      <w:r>
        <w:t xml:space="preserve"> &lt;&lt; "Total Locations: " &lt;&lt; qt-&gt;</w:t>
      </w:r>
      <w:proofErr w:type="spellStart"/>
      <w:proofErr w:type="gramStart"/>
      <w:r>
        <w:t>countLocations</w:t>
      </w:r>
      <w:proofErr w:type="spellEnd"/>
      <w:r>
        <w:t>(</w:t>
      </w:r>
      <w:proofErr w:type="gramEnd"/>
      <w:r>
        <w:t xml:space="preserve">) &lt;&lt; </w:t>
      </w:r>
      <w:proofErr w:type="spellStart"/>
      <w:r>
        <w:t>endl</w:t>
      </w:r>
      <w:proofErr w:type="spellEnd"/>
      <w:r>
        <w:t>;</w:t>
      </w:r>
    </w:p>
    <w:p w14:paraId="746D5B05" w14:textId="77777777" w:rsidR="00AB6FA8" w:rsidRDefault="00AB6FA8" w:rsidP="00AB6FA8">
      <w:r>
        <w:t xml:space="preserve">        </w:t>
      </w:r>
      <w:proofErr w:type="spellStart"/>
      <w:proofErr w:type="gramStart"/>
      <w:r>
        <w:t>displayMenu</w:t>
      </w:r>
      <w:proofErr w:type="spellEnd"/>
      <w:r>
        <w:t>(</w:t>
      </w:r>
      <w:proofErr w:type="gramEnd"/>
      <w:r>
        <w:t>);</w:t>
      </w:r>
    </w:p>
    <w:p w14:paraId="2249C4C1" w14:textId="77777777" w:rsidR="00AB6FA8" w:rsidRDefault="00AB6FA8" w:rsidP="00AB6FA8">
      <w:r>
        <w:t xml:space="preserve">        </w:t>
      </w:r>
      <w:proofErr w:type="spellStart"/>
      <w:r>
        <w:t>cin</w:t>
      </w:r>
      <w:proofErr w:type="spellEnd"/>
      <w:r>
        <w:t xml:space="preserve"> &gt;&gt; choice;</w:t>
      </w:r>
    </w:p>
    <w:p w14:paraId="030DF65C" w14:textId="77777777" w:rsidR="00AB6FA8" w:rsidRDefault="00AB6FA8" w:rsidP="00AB6FA8">
      <w:r>
        <w:t xml:space="preserve">        </w:t>
      </w:r>
      <w:proofErr w:type="spellStart"/>
      <w:proofErr w:type="gramStart"/>
      <w:r>
        <w:t>cin.ignore</w:t>
      </w:r>
      <w:proofErr w:type="spellEnd"/>
      <w:proofErr w:type="gramEnd"/>
      <w:r>
        <w:t>();</w:t>
      </w:r>
    </w:p>
    <w:p w14:paraId="49B0DD85" w14:textId="77777777" w:rsidR="00AB6FA8" w:rsidRDefault="00AB6FA8" w:rsidP="00AB6FA8">
      <w:r>
        <w:t xml:space="preserve">        </w:t>
      </w:r>
    </w:p>
    <w:p w14:paraId="212F16B4" w14:textId="77777777" w:rsidR="00AB6FA8" w:rsidRDefault="00AB6FA8" w:rsidP="00AB6FA8">
      <w:r>
        <w:t xml:space="preserve">        switch (choice) {</w:t>
      </w:r>
    </w:p>
    <w:p w14:paraId="2686CAA3" w14:textId="77777777" w:rsidR="00AB6FA8" w:rsidRDefault="00AB6FA8" w:rsidP="00AB6FA8">
      <w:r>
        <w:t xml:space="preserve">            case 1: </w:t>
      </w:r>
      <w:proofErr w:type="gramStart"/>
      <w:r>
        <w:t>{  /</w:t>
      </w:r>
      <w:proofErr w:type="gramEnd"/>
      <w:r>
        <w:t>/ Insert Location</w:t>
      </w:r>
    </w:p>
    <w:p w14:paraId="1C18A17D" w14:textId="77777777" w:rsidR="00AB6FA8" w:rsidRDefault="00AB6FA8" w:rsidP="00AB6FA8">
      <w:r>
        <w:t xml:space="preserve">                double </w:t>
      </w:r>
      <w:proofErr w:type="spellStart"/>
      <w:r>
        <w:t>lat</w:t>
      </w:r>
      <w:proofErr w:type="spellEnd"/>
      <w:r>
        <w:t xml:space="preserve">, </w:t>
      </w:r>
      <w:proofErr w:type="spellStart"/>
      <w:r>
        <w:t>lon</w:t>
      </w:r>
      <w:proofErr w:type="spellEnd"/>
      <w:r>
        <w:t>;</w:t>
      </w:r>
    </w:p>
    <w:p w14:paraId="77F7FCD1" w14:textId="77777777" w:rsidR="00AB6FA8" w:rsidRDefault="00AB6FA8" w:rsidP="00AB6FA8">
      <w:r>
        <w:t xml:space="preserve">                string name, type;</w:t>
      </w:r>
    </w:p>
    <w:p w14:paraId="7FAAD7E8" w14:textId="77777777" w:rsidR="00AB6FA8" w:rsidRDefault="00AB6FA8" w:rsidP="00AB6FA8">
      <w:r>
        <w:t xml:space="preserve">                </w:t>
      </w:r>
    </w:p>
    <w:p w14:paraId="5829D465" w14:textId="77777777" w:rsidR="00AB6FA8" w:rsidRDefault="00AB6FA8" w:rsidP="00AB6FA8">
      <w:r>
        <w:t xml:space="preserve">                </w:t>
      </w:r>
      <w:proofErr w:type="spellStart"/>
      <w:r>
        <w:t>cout</w:t>
      </w:r>
      <w:proofErr w:type="spellEnd"/>
      <w:r>
        <w:t xml:space="preserve"> &lt;&lt; "\n--- INSERT LOCATION ---" &lt;&lt; </w:t>
      </w:r>
      <w:proofErr w:type="spellStart"/>
      <w:r>
        <w:t>endl</w:t>
      </w:r>
      <w:proofErr w:type="spellEnd"/>
      <w:r>
        <w:t>;</w:t>
      </w:r>
    </w:p>
    <w:p w14:paraId="57C5FCEF" w14:textId="77777777" w:rsidR="00AB6FA8" w:rsidRDefault="00AB6FA8" w:rsidP="00AB6FA8">
      <w:r>
        <w:t xml:space="preserve">                </w:t>
      </w:r>
      <w:proofErr w:type="spellStart"/>
      <w:r>
        <w:t>cout</w:t>
      </w:r>
      <w:proofErr w:type="spellEnd"/>
      <w:r>
        <w:t xml:space="preserve"> &lt;&lt; "Name: ";</w:t>
      </w:r>
    </w:p>
    <w:p w14:paraId="61853949" w14:textId="77777777" w:rsidR="00AB6FA8" w:rsidRDefault="00AB6FA8" w:rsidP="00AB6FA8">
      <w:r>
        <w:t xml:space="preserve">                </w:t>
      </w:r>
      <w:proofErr w:type="spellStart"/>
      <w:proofErr w:type="gramStart"/>
      <w:r>
        <w:t>getline</w:t>
      </w:r>
      <w:proofErr w:type="spellEnd"/>
      <w:r>
        <w:t>(</w:t>
      </w:r>
      <w:proofErr w:type="spellStart"/>
      <w:proofErr w:type="gramEnd"/>
      <w:r>
        <w:t>cin</w:t>
      </w:r>
      <w:proofErr w:type="spellEnd"/>
      <w:r>
        <w:t>, name);</w:t>
      </w:r>
    </w:p>
    <w:p w14:paraId="4EF384E7" w14:textId="77777777" w:rsidR="00AB6FA8" w:rsidRDefault="00AB6FA8" w:rsidP="00AB6FA8">
      <w:r>
        <w:lastRenderedPageBreak/>
        <w:t xml:space="preserve">                </w:t>
      </w:r>
      <w:proofErr w:type="spellStart"/>
      <w:r>
        <w:t>cout</w:t>
      </w:r>
      <w:proofErr w:type="spellEnd"/>
      <w:r>
        <w:t xml:space="preserve"> &lt;&lt; "Type (CAB/RESTAURANT/USER/HOSPITAL): ";</w:t>
      </w:r>
    </w:p>
    <w:p w14:paraId="6F3E7485" w14:textId="77777777" w:rsidR="00AB6FA8" w:rsidRDefault="00AB6FA8" w:rsidP="00AB6FA8">
      <w:r>
        <w:t xml:space="preserve">                </w:t>
      </w:r>
      <w:proofErr w:type="spellStart"/>
      <w:proofErr w:type="gramStart"/>
      <w:r>
        <w:t>getline</w:t>
      </w:r>
      <w:proofErr w:type="spellEnd"/>
      <w:r>
        <w:t>(</w:t>
      </w:r>
      <w:proofErr w:type="spellStart"/>
      <w:proofErr w:type="gramEnd"/>
      <w:r>
        <w:t>cin</w:t>
      </w:r>
      <w:proofErr w:type="spellEnd"/>
      <w:r>
        <w:t>, type);</w:t>
      </w:r>
    </w:p>
    <w:p w14:paraId="4A091404" w14:textId="77777777" w:rsidR="00AB6FA8" w:rsidRDefault="00AB6FA8" w:rsidP="00AB6FA8">
      <w:r>
        <w:t xml:space="preserve">                </w:t>
      </w:r>
      <w:proofErr w:type="spellStart"/>
      <w:r>
        <w:t>cout</w:t>
      </w:r>
      <w:proofErr w:type="spellEnd"/>
      <w:r>
        <w:t xml:space="preserve"> &lt;&lt; "Latitude (0-200): ";</w:t>
      </w:r>
    </w:p>
    <w:p w14:paraId="5951C77A" w14:textId="77777777" w:rsidR="00AB6FA8" w:rsidRDefault="00AB6FA8" w:rsidP="00AB6FA8">
      <w:r>
        <w:t xml:space="preserve">                </w:t>
      </w:r>
      <w:proofErr w:type="spellStart"/>
      <w:r>
        <w:t>cin</w:t>
      </w:r>
      <w:proofErr w:type="spellEnd"/>
      <w:r>
        <w:t xml:space="preserve"> &gt;&gt; </w:t>
      </w:r>
      <w:proofErr w:type="spellStart"/>
      <w:r>
        <w:t>lat</w:t>
      </w:r>
      <w:proofErr w:type="spellEnd"/>
      <w:r>
        <w:t>;</w:t>
      </w:r>
    </w:p>
    <w:p w14:paraId="315E6DFC" w14:textId="77777777" w:rsidR="00AB6FA8" w:rsidRDefault="00AB6FA8" w:rsidP="00AB6FA8">
      <w:r>
        <w:t xml:space="preserve">                </w:t>
      </w:r>
      <w:proofErr w:type="spellStart"/>
      <w:r>
        <w:t>cout</w:t>
      </w:r>
      <w:proofErr w:type="spellEnd"/>
      <w:r>
        <w:t xml:space="preserve"> &lt;&lt; "Longitude (0-200): ";</w:t>
      </w:r>
    </w:p>
    <w:p w14:paraId="0EAE2E26" w14:textId="77777777" w:rsidR="00AB6FA8" w:rsidRDefault="00AB6FA8" w:rsidP="00AB6FA8">
      <w:r>
        <w:t xml:space="preserve">                </w:t>
      </w:r>
      <w:proofErr w:type="spellStart"/>
      <w:r>
        <w:t>cin</w:t>
      </w:r>
      <w:proofErr w:type="spellEnd"/>
      <w:r>
        <w:t xml:space="preserve"> &gt;&gt; </w:t>
      </w:r>
      <w:proofErr w:type="spellStart"/>
      <w:r>
        <w:t>lon</w:t>
      </w:r>
      <w:proofErr w:type="spellEnd"/>
      <w:r>
        <w:t>;</w:t>
      </w:r>
    </w:p>
    <w:p w14:paraId="4B2D13DD" w14:textId="77777777" w:rsidR="00AB6FA8" w:rsidRDefault="00AB6FA8" w:rsidP="00AB6FA8">
      <w:r>
        <w:t xml:space="preserve">                </w:t>
      </w:r>
    </w:p>
    <w:p w14:paraId="1B5FD7A2" w14:textId="77777777" w:rsidR="00AB6FA8" w:rsidRDefault="00AB6FA8" w:rsidP="00AB6FA8">
      <w:r>
        <w:t xml:space="preserve">                Location </w:t>
      </w:r>
      <w:proofErr w:type="gramStart"/>
      <w:r>
        <w:t>loc(</w:t>
      </w:r>
      <w:proofErr w:type="spellStart"/>
      <w:proofErr w:type="gramEnd"/>
      <w:r>
        <w:t>lat</w:t>
      </w:r>
      <w:proofErr w:type="spellEnd"/>
      <w:r>
        <w:t xml:space="preserve">, </w:t>
      </w:r>
      <w:proofErr w:type="spellStart"/>
      <w:r>
        <w:t>lon</w:t>
      </w:r>
      <w:proofErr w:type="spellEnd"/>
      <w:r>
        <w:t xml:space="preserve">, </w:t>
      </w:r>
      <w:proofErr w:type="spellStart"/>
      <w:r>
        <w:t>nextId</w:t>
      </w:r>
      <w:proofErr w:type="spellEnd"/>
      <w:r>
        <w:t>, name, type);</w:t>
      </w:r>
    </w:p>
    <w:p w14:paraId="46E02D3B" w14:textId="77777777" w:rsidR="00AB6FA8" w:rsidRDefault="00AB6FA8" w:rsidP="00AB6FA8">
      <w:r>
        <w:t xml:space="preserve">                if (qt-&gt;insert(loc)) {</w:t>
      </w:r>
    </w:p>
    <w:p w14:paraId="2133FFEF" w14:textId="77777777" w:rsidR="00AB6FA8" w:rsidRDefault="00AB6FA8" w:rsidP="00AB6FA8">
      <w:r>
        <w:t xml:space="preserve">                    </w:t>
      </w:r>
      <w:proofErr w:type="spellStart"/>
      <w:r>
        <w:t>cout</w:t>
      </w:r>
      <w:proofErr w:type="spellEnd"/>
      <w:r>
        <w:t xml:space="preserve"> &lt;&lt; "\n[SUCCESS] Location inserted!" &lt;&lt; </w:t>
      </w:r>
      <w:proofErr w:type="spellStart"/>
      <w:r>
        <w:t>endl</w:t>
      </w:r>
      <w:proofErr w:type="spellEnd"/>
      <w:r>
        <w:t>;</w:t>
      </w:r>
    </w:p>
    <w:p w14:paraId="62EE42F2" w14:textId="77777777" w:rsidR="00AB6FA8" w:rsidRDefault="00AB6FA8" w:rsidP="00AB6FA8">
      <w:r>
        <w:t xml:space="preserve">                    </w:t>
      </w:r>
      <w:proofErr w:type="spellStart"/>
      <w:r>
        <w:t>loc.</w:t>
      </w:r>
      <w:proofErr w:type="gramStart"/>
      <w:r>
        <w:t>print</w:t>
      </w:r>
      <w:proofErr w:type="spellEnd"/>
      <w:r>
        <w:t>(</w:t>
      </w:r>
      <w:proofErr w:type="gramEnd"/>
      <w:r>
        <w:t>);</w:t>
      </w:r>
    </w:p>
    <w:p w14:paraId="698B36EC" w14:textId="77777777" w:rsidR="00AB6FA8" w:rsidRDefault="00AB6FA8" w:rsidP="00AB6FA8">
      <w:r>
        <w:t xml:space="preserve">                    </w:t>
      </w:r>
      <w:proofErr w:type="spellStart"/>
      <w:r>
        <w:t>nextId</w:t>
      </w:r>
      <w:proofErr w:type="spellEnd"/>
      <w:r>
        <w:t>++;</w:t>
      </w:r>
    </w:p>
    <w:p w14:paraId="1CC6E2FD" w14:textId="77777777" w:rsidR="00AB6FA8" w:rsidRDefault="00AB6FA8" w:rsidP="00AB6FA8">
      <w:r>
        <w:t xml:space="preserve">                } else {</w:t>
      </w:r>
    </w:p>
    <w:p w14:paraId="14FEC2EE" w14:textId="77777777" w:rsidR="00AB6FA8" w:rsidRDefault="00AB6FA8" w:rsidP="00AB6FA8">
      <w:r>
        <w:t xml:space="preserve">                    </w:t>
      </w:r>
      <w:proofErr w:type="spellStart"/>
      <w:r>
        <w:t>cout</w:t>
      </w:r>
      <w:proofErr w:type="spellEnd"/>
      <w:r>
        <w:t xml:space="preserve"> &lt;&lt; "\n[ERROR] Location outside boundary!" &lt;&lt; </w:t>
      </w:r>
      <w:proofErr w:type="spellStart"/>
      <w:r>
        <w:t>endl</w:t>
      </w:r>
      <w:proofErr w:type="spellEnd"/>
      <w:r>
        <w:t>;</w:t>
      </w:r>
    </w:p>
    <w:p w14:paraId="0C88CEB9" w14:textId="77777777" w:rsidR="00AB6FA8" w:rsidRDefault="00AB6FA8" w:rsidP="00AB6FA8">
      <w:r>
        <w:t xml:space="preserve">                }</w:t>
      </w:r>
    </w:p>
    <w:p w14:paraId="776F53C3" w14:textId="77777777" w:rsidR="00AB6FA8" w:rsidRDefault="00AB6FA8" w:rsidP="00AB6FA8">
      <w:r>
        <w:t xml:space="preserve">                </w:t>
      </w:r>
      <w:proofErr w:type="gramStart"/>
      <w:r>
        <w:t>pause(</w:t>
      </w:r>
      <w:proofErr w:type="gramEnd"/>
      <w:r>
        <w:t>);</w:t>
      </w:r>
    </w:p>
    <w:p w14:paraId="04ED67C4" w14:textId="77777777" w:rsidR="00AB6FA8" w:rsidRDefault="00AB6FA8" w:rsidP="00AB6FA8">
      <w:r>
        <w:t xml:space="preserve">                break;</w:t>
      </w:r>
    </w:p>
    <w:p w14:paraId="22B26A80" w14:textId="77777777" w:rsidR="00AB6FA8" w:rsidRDefault="00AB6FA8" w:rsidP="00AB6FA8">
      <w:r>
        <w:t xml:space="preserve">            }</w:t>
      </w:r>
    </w:p>
    <w:p w14:paraId="31AC6EFE" w14:textId="77777777" w:rsidR="00AB6FA8" w:rsidRDefault="00AB6FA8" w:rsidP="00AB6FA8">
      <w:r>
        <w:t xml:space="preserve">            </w:t>
      </w:r>
    </w:p>
    <w:p w14:paraId="3F2ACC7B" w14:textId="77777777" w:rsidR="00AB6FA8" w:rsidRDefault="00AB6FA8" w:rsidP="00AB6FA8">
      <w:r>
        <w:t xml:space="preserve">            case 2: </w:t>
      </w:r>
      <w:proofErr w:type="gramStart"/>
      <w:r>
        <w:t>{  /</w:t>
      </w:r>
      <w:proofErr w:type="gramEnd"/>
      <w:r>
        <w:t>/ Search Location</w:t>
      </w:r>
    </w:p>
    <w:p w14:paraId="67F36C17" w14:textId="77777777" w:rsidR="00AB6FA8" w:rsidRDefault="00AB6FA8" w:rsidP="00AB6FA8">
      <w:r>
        <w:t xml:space="preserve">                string name;</w:t>
      </w:r>
    </w:p>
    <w:p w14:paraId="00868D4B" w14:textId="77777777" w:rsidR="00AB6FA8" w:rsidRDefault="00AB6FA8" w:rsidP="00AB6FA8">
      <w:r>
        <w:t xml:space="preserve">                </w:t>
      </w:r>
      <w:proofErr w:type="spellStart"/>
      <w:r>
        <w:t>cout</w:t>
      </w:r>
      <w:proofErr w:type="spellEnd"/>
      <w:r>
        <w:t xml:space="preserve"> &lt;&lt; "\n--- SEARCH LOCATION ---" &lt;&lt; </w:t>
      </w:r>
      <w:proofErr w:type="spellStart"/>
      <w:r>
        <w:t>endl</w:t>
      </w:r>
      <w:proofErr w:type="spellEnd"/>
      <w:r>
        <w:t>;</w:t>
      </w:r>
    </w:p>
    <w:p w14:paraId="44E72F0B" w14:textId="77777777" w:rsidR="00AB6FA8" w:rsidRDefault="00AB6FA8" w:rsidP="00AB6FA8">
      <w:r>
        <w:t xml:space="preserve">                </w:t>
      </w:r>
      <w:proofErr w:type="spellStart"/>
      <w:r>
        <w:t>cout</w:t>
      </w:r>
      <w:proofErr w:type="spellEnd"/>
      <w:r>
        <w:t xml:space="preserve"> &lt;&lt; "Enter location name: ";</w:t>
      </w:r>
    </w:p>
    <w:p w14:paraId="740486B2" w14:textId="77777777" w:rsidR="00AB6FA8" w:rsidRDefault="00AB6FA8" w:rsidP="00AB6FA8">
      <w:r>
        <w:t xml:space="preserve">                </w:t>
      </w:r>
      <w:proofErr w:type="spellStart"/>
      <w:proofErr w:type="gramStart"/>
      <w:r>
        <w:t>getline</w:t>
      </w:r>
      <w:proofErr w:type="spellEnd"/>
      <w:r>
        <w:t>(</w:t>
      </w:r>
      <w:proofErr w:type="spellStart"/>
      <w:proofErr w:type="gramEnd"/>
      <w:r>
        <w:t>cin</w:t>
      </w:r>
      <w:proofErr w:type="spellEnd"/>
      <w:r>
        <w:t>, name);</w:t>
      </w:r>
    </w:p>
    <w:p w14:paraId="6CB04DD4" w14:textId="77777777" w:rsidR="00AB6FA8" w:rsidRDefault="00AB6FA8" w:rsidP="00AB6FA8">
      <w:r>
        <w:t xml:space="preserve">                </w:t>
      </w:r>
    </w:p>
    <w:p w14:paraId="42A69EE6" w14:textId="77777777" w:rsidR="00AB6FA8" w:rsidRDefault="00AB6FA8" w:rsidP="00AB6FA8">
      <w:r>
        <w:t xml:space="preserve">                Location* result = qt-&gt;</w:t>
      </w:r>
      <w:proofErr w:type="spellStart"/>
      <w:r>
        <w:t>searchByName</w:t>
      </w:r>
      <w:proofErr w:type="spellEnd"/>
      <w:r>
        <w:t>(name);</w:t>
      </w:r>
    </w:p>
    <w:p w14:paraId="0D2AB227" w14:textId="77777777" w:rsidR="00AB6FA8" w:rsidRDefault="00AB6FA8" w:rsidP="00AB6FA8">
      <w:r>
        <w:lastRenderedPageBreak/>
        <w:t xml:space="preserve">                if (result) {</w:t>
      </w:r>
    </w:p>
    <w:p w14:paraId="3A01386B" w14:textId="77777777" w:rsidR="00AB6FA8" w:rsidRDefault="00AB6FA8" w:rsidP="00AB6FA8">
      <w:r>
        <w:t xml:space="preserve">                    </w:t>
      </w:r>
      <w:proofErr w:type="spellStart"/>
      <w:r>
        <w:t>cout</w:t>
      </w:r>
      <w:proofErr w:type="spellEnd"/>
      <w:r>
        <w:t xml:space="preserve"> &lt;&lt; "\n[FOUND] ";</w:t>
      </w:r>
    </w:p>
    <w:p w14:paraId="5BDE27D4" w14:textId="77777777" w:rsidR="00AB6FA8" w:rsidRDefault="00AB6FA8" w:rsidP="00AB6FA8">
      <w:r>
        <w:t xml:space="preserve">                    result-&gt;</w:t>
      </w:r>
      <w:proofErr w:type="gramStart"/>
      <w:r>
        <w:t>print(</w:t>
      </w:r>
      <w:proofErr w:type="gramEnd"/>
      <w:r>
        <w:t>);</w:t>
      </w:r>
    </w:p>
    <w:p w14:paraId="74AACA60" w14:textId="77777777" w:rsidR="00AB6FA8" w:rsidRDefault="00AB6FA8" w:rsidP="00AB6FA8">
      <w:r>
        <w:t xml:space="preserve">                    </w:t>
      </w:r>
      <w:proofErr w:type="spellStart"/>
      <w:r>
        <w:t>cout</w:t>
      </w:r>
      <w:proofErr w:type="spellEnd"/>
      <w:r>
        <w:t xml:space="preserve"> &lt;&lt; </w:t>
      </w:r>
      <w:proofErr w:type="spellStart"/>
      <w:r>
        <w:t>endl</w:t>
      </w:r>
      <w:proofErr w:type="spellEnd"/>
      <w:r>
        <w:t>;</w:t>
      </w:r>
    </w:p>
    <w:p w14:paraId="5722C753" w14:textId="77777777" w:rsidR="00AB6FA8" w:rsidRDefault="00AB6FA8" w:rsidP="00AB6FA8">
      <w:r>
        <w:t xml:space="preserve">                } else {</w:t>
      </w:r>
    </w:p>
    <w:p w14:paraId="6C459E21" w14:textId="77777777" w:rsidR="00AB6FA8" w:rsidRDefault="00AB6FA8" w:rsidP="00AB6FA8">
      <w:r>
        <w:t xml:space="preserve">                    </w:t>
      </w:r>
      <w:proofErr w:type="spellStart"/>
      <w:r>
        <w:t>cout</w:t>
      </w:r>
      <w:proofErr w:type="spellEnd"/>
      <w:r>
        <w:t xml:space="preserve"> &lt;&lt; "\</w:t>
      </w:r>
      <w:proofErr w:type="gramStart"/>
      <w:r>
        <w:t>n[</w:t>
      </w:r>
      <w:proofErr w:type="gramEnd"/>
      <w:r>
        <w:t xml:space="preserve">NOT FOUND] No location with that name." &lt;&lt; </w:t>
      </w:r>
      <w:proofErr w:type="spellStart"/>
      <w:r>
        <w:t>endl</w:t>
      </w:r>
      <w:proofErr w:type="spellEnd"/>
      <w:r>
        <w:t>;</w:t>
      </w:r>
    </w:p>
    <w:p w14:paraId="45D0562B" w14:textId="77777777" w:rsidR="00AB6FA8" w:rsidRDefault="00AB6FA8" w:rsidP="00AB6FA8">
      <w:r>
        <w:t xml:space="preserve">                }</w:t>
      </w:r>
    </w:p>
    <w:p w14:paraId="648684F6" w14:textId="77777777" w:rsidR="00AB6FA8" w:rsidRDefault="00AB6FA8" w:rsidP="00AB6FA8">
      <w:r>
        <w:t xml:space="preserve">                </w:t>
      </w:r>
      <w:proofErr w:type="gramStart"/>
      <w:r>
        <w:t>pause(</w:t>
      </w:r>
      <w:proofErr w:type="gramEnd"/>
      <w:r>
        <w:t>);</w:t>
      </w:r>
    </w:p>
    <w:p w14:paraId="17A7CD4D" w14:textId="77777777" w:rsidR="00AB6FA8" w:rsidRDefault="00AB6FA8" w:rsidP="00AB6FA8">
      <w:r>
        <w:t xml:space="preserve">                break;</w:t>
      </w:r>
    </w:p>
    <w:p w14:paraId="1B7BC716" w14:textId="77777777" w:rsidR="00AB6FA8" w:rsidRDefault="00AB6FA8" w:rsidP="00AB6FA8">
      <w:r>
        <w:t xml:space="preserve">            }</w:t>
      </w:r>
    </w:p>
    <w:p w14:paraId="76914EBC" w14:textId="77777777" w:rsidR="00AB6FA8" w:rsidRDefault="00AB6FA8" w:rsidP="00AB6FA8">
      <w:r>
        <w:t xml:space="preserve">            </w:t>
      </w:r>
    </w:p>
    <w:p w14:paraId="3F8687E5" w14:textId="77777777" w:rsidR="00AB6FA8" w:rsidRDefault="00AB6FA8" w:rsidP="00AB6FA8">
      <w:r>
        <w:t xml:space="preserve">            case 3: </w:t>
      </w:r>
      <w:proofErr w:type="gramStart"/>
      <w:r>
        <w:t>{  /</w:t>
      </w:r>
      <w:proofErr w:type="gramEnd"/>
      <w:r>
        <w:t>/ Count in Area</w:t>
      </w:r>
    </w:p>
    <w:p w14:paraId="271830F0" w14:textId="77777777" w:rsidR="00AB6FA8" w:rsidRDefault="00AB6FA8" w:rsidP="00AB6FA8">
      <w:r>
        <w:t xml:space="preserve">                double </w:t>
      </w:r>
      <w:proofErr w:type="spellStart"/>
      <w:r>
        <w:t>lat</w:t>
      </w:r>
      <w:proofErr w:type="spellEnd"/>
      <w:r>
        <w:t xml:space="preserve">, </w:t>
      </w:r>
      <w:proofErr w:type="spellStart"/>
      <w:r>
        <w:t>lon</w:t>
      </w:r>
      <w:proofErr w:type="spellEnd"/>
      <w:r>
        <w:t>, w, h;</w:t>
      </w:r>
    </w:p>
    <w:p w14:paraId="661A2B5F" w14:textId="77777777" w:rsidR="00AB6FA8" w:rsidRDefault="00AB6FA8" w:rsidP="00AB6FA8">
      <w:r>
        <w:t xml:space="preserve">                </w:t>
      </w:r>
      <w:proofErr w:type="spellStart"/>
      <w:r>
        <w:t>cout</w:t>
      </w:r>
      <w:proofErr w:type="spellEnd"/>
      <w:r>
        <w:t xml:space="preserve"> &lt;&lt; "\n--- COUNT LOCATIONS IN AREA ---" &lt;&lt; </w:t>
      </w:r>
      <w:proofErr w:type="spellStart"/>
      <w:r>
        <w:t>endl</w:t>
      </w:r>
      <w:proofErr w:type="spellEnd"/>
      <w:r>
        <w:t>;</w:t>
      </w:r>
    </w:p>
    <w:p w14:paraId="14FEC098" w14:textId="77777777" w:rsidR="00AB6FA8" w:rsidRDefault="00AB6FA8" w:rsidP="00AB6FA8">
      <w:r>
        <w:t xml:space="preserve">                </w:t>
      </w:r>
      <w:proofErr w:type="spellStart"/>
      <w:r>
        <w:t>cout</w:t>
      </w:r>
      <w:proofErr w:type="spellEnd"/>
      <w:r>
        <w:t xml:space="preserve"> &lt;&lt; "Center Latitude: ";</w:t>
      </w:r>
    </w:p>
    <w:p w14:paraId="0C2F3BF9" w14:textId="77777777" w:rsidR="00AB6FA8" w:rsidRDefault="00AB6FA8" w:rsidP="00AB6FA8">
      <w:r>
        <w:t xml:space="preserve">                </w:t>
      </w:r>
      <w:proofErr w:type="spellStart"/>
      <w:r>
        <w:t>cin</w:t>
      </w:r>
      <w:proofErr w:type="spellEnd"/>
      <w:r>
        <w:t xml:space="preserve"> &gt;&gt; </w:t>
      </w:r>
      <w:proofErr w:type="spellStart"/>
      <w:r>
        <w:t>lat</w:t>
      </w:r>
      <w:proofErr w:type="spellEnd"/>
      <w:r>
        <w:t>;</w:t>
      </w:r>
    </w:p>
    <w:p w14:paraId="0B1C6E24" w14:textId="77777777" w:rsidR="00AB6FA8" w:rsidRDefault="00AB6FA8" w:rsidP="00AB6FA8">
      <w:r>
        <w:t xml:space="preserve">                </w:t>
      </w:r>
      <w:proofErr w:type="spellStart"/>
      <w:r>
        <w:t>cout</w:t>
      </w:r>
      <w:proofErr w:type="spellEnd"/>
      <w:r>
        <w:t xml:space="preserve"> &lt;&lt; "Center Longitude: ";</w:t>
      </w:r>
    </w:p>
    <w:p w14:paraId="5CBA14C6" w14:textId="77777777" w:rsidR="00AB6FA8" w:rsidRDefault="00AB6FA8" w:rsidP="00AB6FA8">
      <w:r>
        <w:t xml:space="preserve">                </w:t>
      </w:r>
      <w:proofErr w:type="spellStart"/>
      <w:r>
        <w:t>cin</w:t>
      </w:r>
      <w:proofErr w:type="spellEnd"/>
      <w:r>
        <w:t xml:space="preserve"> &gt;&gt; </w:t>
      </w:r>
      <w:proofErr w:type="spellStart"/>
      <w:r>
        <w:t>lon</w:t>
      </w:r>
      <w:proofErr w:type="spellEnd"/>
      <w:r>
        <w:t>;</w:t>
      </w:r>
    </w:p>
    <w:p w14:paraId="69BBC486" w14:textId="77777777" w:rsidR="00AB6FA8" w:rsidRDefault="00AB6FA8" w:rsidP="00AB6FA8">
      <w:r>
        <w:t xml:space="preserve">                </w:t>
      </w:r>
      <w:proofErr w:type="spellStart"/>
      <w:r>
        <w:t>cout</w:t>
      </w:r>
      <w:proofErr w:type="spellEnd"/>
      <w:r>
        <w:t xml:space="preserve"> &lt;&lt; "Half-Width: ";</w:t>
      </w:r>
    </w:p>
    <w:p w14:paraId="636F254A" w14:textId="77777777" w:rsidR="00AB6FA8" w:rsidRDefault="00AB6FA8" w:rsidP="00AB6FA8">
      <w:r>
        <w:t xml:space="preserve">                </w:t>
      </w:r>
      <w:proofErr w:type="spellStart"/>
      <w:r>
        <w:t>cin</w:t>
      </w:r>
      <w:proofErr w:type="spellEnd"/>
      <w:r>
        <w:t xml:space="preserve"> &gt;&gt; w;</w:t>
      </w:r>
    </w:p>
    <w:p w14:paraId="39F67534" w14:textId="77777777" w:rsidR="00AB6FA8" w:rsidRDefault="00AB6FA8" w:rsidP="00AB6FA8">
      <w:r>
        <w:t xml:space="preserve">                </w:t>
      </w:r>
      <w:proofErr w:type="spellStart"/>
      <w:r>
        <w:t>cout</w:t>
      </w:r>
      <w:proofErr w:type="spellEnd"/>
      <w:r>
        <w:t xml:space="preserve"> &lt;&lt; "Half-Height: ";</w:t>
      </w:r>
    </w:p>
    <w:p w14:paraId="3EFB2641" w14:textId="77777777" w:rsidR="00AB6FA8" w:rsidRDefault="00AB6FA8" w:rsidP="00AB6FA8">
      <w:r>
        <w:t xml:space="preserve">                </w:t>
      </w:r>
      <w:proofErr w:type="spellStart"/>
      <w:r>
        <w:t>cin</w:t>
      </w:r>
      <w:proofErr w:type="spellEnd"/>
      <w:r>
        <w:t xml:space="preserve"> &gt;&gt; h;</w:t>
      </w:r>
    </w:p>
    <w:p w14:paraId="43F767B3" w14:textId="77777777" w:rsidR="00AB6FA8" w:rsidRDefault="00AB6FA8" w:rsidP="00AB6FA8">
      <w:r>
        <w:t xml:space="preserve">                </w:t>
      </w:r>
    </w:p>
    <w:p w14:paraId="055220F0" w14:textId="77777777" w:rsidR="00AB6FA8" w:rsidRDefault="00AB6FA8" w:rsidP="00AB6FA8">
      <w:r>
        <w:t xml:space="preserve">                </w:t>
      </w:r>
      <w:proofErr w:type="spellStart"/>
      <w:r>
        <w:t>BoundingBox</w:t>
      </w:r>
      <w:proofErr w:type="spellEnd"/>
      <w:r>
        <w:t xml:space="preserve"> </w:t>
      </w:r>
      <w:proofErr w:type="gramStart"/>
      <w:r>
        <w:t>area(</w:t>
      </w:r>
      <w:proofErr w:type="spellStart"/>
      <w:proofErr w:type="gramEnd"/>
      <w:r>
        <w:t>lat</w:t>
      </w:r>
      <w:proofErr w:type="spellEnd"/>
      <w:r>
        <w:t xml:space="preserve">, </w:t>
      </w:r>
      <w:proofErr w:type="spellStart"/>
      <w:r>
        <w:t>lon</w:t>
      </w:r>
      <w:proofErr w:type="spellEnd"/>
      <w:r>
        <w:t>, w, h);</w:t>
      </w:r>
    </w:p>
    <w:p w14:paraId="3AC641AC" w14:textId="77777777" w:rsidR="00AB6FA8" w:rsidRDefault="00AB6FA8" w:rsidP="00AB6FA8">
      <w:r>
        <w:t xml:space="preserve">                int count = qt-&gt;</w:t>
      </w:r>
      <w:proofErr w:type="spellStart"/>
      <w:r>
        <w:t>countInRange</w:t>
      </w:r>
      <w:proofErr w:type="spellEnd"/>
      <w:r>
        <w:t>(area);</w:t>
      </w:r>
    </w:p>
    <w:p w14:paraId="62D23CF2" w14:textId="77777777" w:rsidR="00AB6FA8" w:rsidRDefault="00AB6FA8" w:rsidP="00AB6FA8">
      <w:r>
        <w:t xml:space="preserve">                </w:t>
      </w:r>
    </w:p>
    <w:p w14:paraId="36790B79" w14:textId="77777777" w:rsidR="00AB6FA8" w:rsidRDefault="00AB6FA8" w:rsidP="00AB6FA8">
      <w:r>
        <w:lastRenderedPageBreak/>
        <w:t xml:space="preserve">                </w:t>
      </w:r>
      <w:proofErr w:type="spellStart"/>
      <w:r>
        <w:t>cout</w:t>
      </w:r>
      <w:proofErr w:type="spellEnd"/>
      <w:r>
        <w:t xml:space="preserve"> &lt;&lt; "\n[RESULT] " &lt;&lt; count &lt;&lt; " location(s) found in area" &lt;&lt; </w:t>
      </w:r>
      <w:proofErr w:type="spellStart"/>
      <w:r>
        <w:t>endl</w:t>
      </w:r>
      <w:proofErr w:type="spellEnd"/>
      <w:r>
        <w:t>;</w:t>
      </w:r>
    </w:p>
    <w:p w14:paraId="5CB9E896" w14:textId="77777777" w:rsidR="00AB6FA8" w:rsidRDefault="00AB6FA8" w:rsidP="00AB6FA8">
      <w:r>
        <w:t xml:space="preserve">                </w:t>
      </w:r>
    </w:p>
    <w:p w14:paraId="631CB535" w14:textId="77777777" w:rsidR="00AB6FA8" w:rsidRDefault="00AB6FA8" w:rsidP="00AB6FA8">
      <w:r>
        <w:t xml:space="preserve">                vector&lt;Location&gt; found;</w:t>
      </w:r>
    </w:p>
    <w:p w14:paraId="5F608F9D" w14:textId="77777777" w:rsidR="00AB6FA8" w:rsidRDefault="00AB6FA8" w:rsidP="00AB6FA8">
      <w:r>
        <w:t xml:space="preserve">                qt-&gt;</w:t>
      </w:r>
      <w:proofErr w:type="spellStart"/>
      <w:proofErr w:type="gramStart"/>
      <w:r>
        <w:t>queryRange</w:t>
      </w:r>
      <w:proofErr w:type="spellEnd"/>
      <w:r>
        <w:t>(</w:t>
      </w:r>
      <w:proofErr w:type="gramEnd"/>
      <w:r>
        <w:t>area, found);</w:t>
      </w:r>
    </w:p>
    <w:p w14:paraId="16726051"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found.size</w:t>
      </w:r>
      <w:proofErr w:type="spellEnd"/>
      <w:proofErr w:type="gramEnd"/>
      <w:r>
        <w:t xml:space="preserve">(); </w:t>
      </w:r>
      <w:proofErr w:type="spellStart"/>
      <w:r>
        <w:t>i</w:t>
      </w:r>
      <w:proofErr w:type="spellEnd"/>
      <w:r>
        <w:t>++) {</w:t>
      </w:r>
    </w:p>
    <w:p w14:paraId="3CE5B494" w14:textId="77777777" w:rsidR="00AB6FA8" w:rsidRDefault="00AB6FA8" w:rsidP="00AB6FA8">
      <w:r>
        <w:t xml:space="preserve">                    </w:t>
      </w:r>
      <w:proofErr w:type="spellStart"/>
      <w:r>
        <w:t>cout</w:t>
      </w:r>
      <w:proofErr w:type="spellEnd"/>
      <w:r>
        <w:t xml:space="preserve"> &lt;&lt; </w:t>
      </w:r>
      <w:proofErr w:type="gramStart"/>
      <w:r>
        <w:t>"  "</w:t>
      </w:r>
      <w:proofErr w:type="gramEnd"/>
      <w:r>
        <w:t>;</w:t>
      </w:r>
    </w:p>
    <w:p w14:paraId="534D7199" w14:textId="77777777" w:rsidR="00AB6FA8" w:rsidRDefault="00AB6FA8" w:rsidP="00AB6FA8">
      <w:r>
        <w:t xml:space="preserve">                    found[</w:t>
      </w:r>
      <w:proofErr w:type="spellStart"/>
      <w:r>
        <w:t>i</w:t>
      </w:r>
      <w:proofErr w:type="spellEnd"/>
      <w:r>
        <w:t>].</w:t>
      </w:r>
      <w:proofErr w:type="gramStart"/>
      <w:r>
        <w:t>print(</w:t>
      </w:r>
      <w:proofErr w:type="gramEnd"/>
      <w:r>
        <w:t>);</w:t>
      </w:r>
    </w:p>
    <w:p w14:paraId="5D0BE0A2" w14:textId="77777777" w:rsidR="00AB6FA8" w:rsidRDefault="00AB6FA8" w:rsidP="00AB6FA8">
      <w:r>
        <w:t xml:space="preserve">                    </w:t>
      </w:r>
      <w:proofErr w:type="spellStart"/>
      <w:r>
        <w:t>cout</w:t>
      </w:r>
      <w:proofErr w:type="spellEnd"/>
      <w:r>
        <w:t xml:space="preserve"> &lt;&lt; </w:t>
      </w:r>
      <w:proofErr w:type="spellStart"/>
      <w:r>
        <w:t>endl</w:t>
      </w:r>
      <w:proofErr w:type="spellEnd"/>
      <w:r>
        <w:t>;</w:t>
      </w:r>
    </w:p>
    <w:p w14:paraId="2BB58FD4" w14:textId="77777777" w:rsidR="00AB6FA8" w:rsidRDefault="00AB6FA8" w:rsidP="00AB6FA8">
      <w:r>
        <w:t xml:space="preserve">                }</w:t>
      </w:r>
    </w:p>
    <w:p w14:paraId="6F5B7DD9" w14:textId="77777777" w:rsidR="00AB6FA8" w:rsidRDefault="00AB6FA8" w:rsidP="00AB6FA8">
      <w:r>
        <w:t xml:space="preserve">                </w:t>
      </w:r>
      <w:proofErr w:type="gramStart"/>
      <w:r>
        <w:t>pause(</w:t>
      </w:r>
      <w:proofErr w:type="gramEnd"/>
      <w:r>
        <w:t>);</w:t>
      </w:r>
    </w:p>
    <w:p w14:paraId="23F7D2C3" w14:textId="77777777" w:rsidR="00AB6FA8" w:rsidRDefault="00AB6FA8" w:rsidP="00AB6FA8">
      <w:r>
        <w:t xml:space="preserve">                break;</w:t>
      </w:r>
    </w:p>
    <w:p w14:paraId="755D5017" w14:textId="77777777" w:rsidR="00AB6FA8" w:rsidRDefault="00AB6FA8" w:rsidP="00AB6FA8">
      <w:r>
        <w:t xml:space="preserve">            }</w:t>
      </w:r>
    </w:p>
    <w:p w14:paraId="17D6669D" w14:textId="77777777" w:rsidR="00AB6FA8" w:rsidRDefault="00AB6FA8" w:rsidP="00AB6FA8">
      <w:r>
        <w:t xml:space="preserve">            </w:t>
      </w:r>
    </w:p>
    <w:p w14:paraId="172B4A03" w14:textId="77777777" w:rsidR="00AB6FA8" w:rsidRDefault="00AB6FA8" w:rsidP="00AB6FA8">
      <w:r>
        <w:t xml:space="preserve">            case 4: </w:t>
      </w:r>
      <w:proofErr w:type="gramStart"/>
      <w:r>
        <w:t>{  /</w:t>
      </w:r>
      <w:proofErr w:type="gramEnd"/>
      <w:r>
        <w:t>/ Find Nearest Cab</w:t>
      </w:r>
    </w:p>
    <w:p w14:paraId="72C318AC" w14:textId="77777777" w:rsidR="00AB6FA8" w:rsidRDefault="00AB6FA8" w:rsidP="00AB6FA8">
      <w:r>
        <w:t xml:space="preserve">                double </w:t>
      </w:r>
      <w:proofErr w:type="spellStart"/>
      <w:r>
        <w:t>lat</w:t>
      </w:r>
      <w:proofErr w:type="spellEnd"/>
      <w:r>
        <w:t xml:space="preserve">, </w:t>
      </w:r>
      <w:proofErr w:type="spellStart"/>
      <w:r>
        <w:t>lon</w:t>
      </w:r>
      <w:proofErr w:type="spellEnd"/>
      <w:r>
        <w:t>;</w:t>
      </w:r>
    </w:p>
    <w:p w14:paraId="4196788B" w14:textId="77777777" w:rsidR="00AB6FA8" w:rsidRDefault="00AB6FA8" w:rsidP="00AB6FA8">
      <w:r>
        <w:t xml:space="preserve">                </w:t>
      </w:r>
      <w:proofErr w:type="spellStart"/>
      <w:r>
        <w:t>cout</w:t>
      </w:r>
      <w:proofErr w:type="spellEnd"/>
      <w:r>
        <w:t xml:space="preserve"> &lt;&lt; "\n--- FIND NEAREST CAB (Ride-sharing) ---" &lt;&lt; </w:t>
      </w:r>
      <w:proofErr w:type="spellStart"/>
      <w:r>
        <w:t>endl</w:t>
      </w:r>
      <w:proofErr w:type="spellEnd"/>
      <w:r>
        <w:t>;</w:t>
      </w:r>
    </w:p>
    <w:p w14:paraId="449B424A" w14:textId="77777777" w:rsidR="00AB6FA8" w:rsidRDefault="00AB6FA8" w:rsidP="00AB6FA8">
      <w:r>
        <w:t xml:space="preserve">                </w:t>
      </w:r>
      <w:proofErr w:type="spellStart"/>
      <w:r>
        <w:t>cout</w:t>
      </w:r>
      <w:proofErr w:type="spellEnd"/>
      <w:r>
        <w:t xml:space="preserve"> &lt;&lt; "Your Latitude: ";</w:t>
      </w:r>
    </w:p>
    <w:p w14:paraId="134AE9E7" w14:textId="77777777" w:rsidR="00AB6FA8" w:rsidRDefault="00AB6FA8" w:rsidP="00AB6FA8">
      <w:r>
        <w:t xml:space="preserve">                </w:t>
      </w:r>
      <w:proofErr w:type="spellStart"/>
      <w:r>
        <w:t>cin</w:t>
      </w:r>
      <w:proofErr w:type="spellEnd"/>
      <w:r>
        <w:t xml:space="preserve"> &gt;&gt; </w:t>
      </w:r>
      <w:proofErr w:type="spellStart"/>
      <w:r>
        <w:t>lat</w:t>
      </w:r>
      <w:proofErr w:type="spellEnd"/>
      <w:r>
        <w:t>;</w:t>
      </w:r>
    </w:p>
    <w:p w14:paraId="3BFBEE4D" w14:textId="77777777" w:rsidR="00AB6FA8" w:rsidRDefault="00AB6FA8" w:rsidP="00AB6FA8">
      <w:r>
        <w:t xml:space="preserve">                </w:t>
      </w:r>
      <w:proofErr w:type="spellStart"/>
      <w:r>
        <w:t>cout</w:t>
      </w:r>
      <w:proofErr w:type="spellEnd"/>
      <w:r>
        <w:t xml:space="preserve"> &lt;&lt; "Your Longitude: ";</w:t>
      </w:r>
    </w:p>
    <w:p w14:paraId="4AF1E055" w14:textId="77777777" w:rsidR="00AB6FA8" w:rsidRDefault="00AB6FA8" w:rsidP="00AB6FA8">
      <w:r>
        <w:t xml:space="preserve">                </w:t>
      </w:r>
      <w:proofErr w:type="spellStart"/>
      <w:r>
        <w:t>cin</w:t>
      </w:r>
      <w:proofErr w:type="spellEnd"/>
      <w:r>
        <w:t xml:space="preserve"> &gt;&gt; </w:t>
      </w:r>
      <w:proofErr w:type="spellStart"/>
      <w:r>
        <w:t>lon</w:t>
      </w:r>
      <w:proofErr w:type="spellEnd"/>
      <w:r>
        <w:t>;</w:t>
      </w:r>
    </w:p>
    <w:p w14:paraId="3C37E6FC" w14:textId="77777777" w:rsidR="00AB6FA8" w:rsidRDefault="00AB6FA8" w:rsidP="00AB6FA8">
      <w:r>
        <w:t xml:space="preserve">                </w:t>
      </w:r>
    </w:p>
    <w:p w14:paraId="47A51DAD" w14:textId="77777777" w:rsidR="00AB6FA8" w:rsidRDefault="00AB6FA8" w:rsidP="00AB6FA8">
      <w:r>
        <w:t xml:space="preserve">                Location </w:t>
      </w:r>
      <w:proofErr w:type="gramStart"/>
      <w:r>
        <w:t>user(</w:t>
      </w:r>
      <w:proofErr w:type="spellStart"/>
      <w:proofErr w:type="gramEnd"/>
      <w:r>
        <w:t>lat</w:t>
      </w:r>
      <w:proofErr w:type="spellEnd"/>
      <w:r>
        <w:t xml:space="preserve">, </w:t>
      </w:r>
      <w:proofErr w:type="spellStart"/>
      <w:r>
        <w:t>lon</w:t>
      </w:r>
      <w:proofErr w:type="spellEnd"/>
      <w:r>
        <w:t>, -1, "You", "USER");</w:t>
      </w:r>
    </w:p>
    <w:p w14:paraId="24703E4E" w14:textId="77777777" w:rsidR="00AB6FA8" w:rsidRDefault="00AB6FA8" w:rsidP="00AB6FA8">
      <w:r>
        <w:t xml:space="preserve">                double </w:t>
      </w:r>
      <w:proofErr w:type="spellStart"/>
      <w:r>
        <w:t>minDist</w:t>
      </w:r>
      <w:proofErr w:type="spellEnd"/>
      <w:r>
        <w:t xml:space="preserve"> = 1e9;</w:t>
      </w:r>
    </w:p>
    <w:p w14:paraId="0113029E" w14:textId="77777777" w:rsidR="00AB6FA8" w:rsidRDefault="00AB6FA8" w:rsidP="00AB6FA8">
      <w:r>
        <w:t xml:space="preserve">                </w:t>
      </w:r>
    </w:p>
    <w:p w14:paraId="5158176D" w14:textId="77777777" w:rsidR="00AB6FA8" w:rsidRDefault="00AB6FA8" w:rsidP="00AB6FA8">
      <w:r>
        <w:t xml:space="preserve">                vector&lt;Location&gt; cabs;</w:t>
      </w:r>
    </w:p>
    <w:p w14:paraId="3B879AFF" w14:textId="77777777" w:rsidR="00AB6FA8" w:rsidRDefault="00AB6FA8" w:rsidP="00AB6FA8">
      <w:r>
        <w:t xml:space="preserve">                qt-&gt;</w:t>
      </w:r>
      <w:proofErr w:type="spellStart"/>
      <w:proofErr w:type="gramStart"/>
      <w:r>
        <w:t>getLocationsByType</w:t>
      </w:r>
      <w:proofErr w:type="spellEnd"/>
      <w:r>
        <w:t>(</w:t>
      </w:r>
      <w:proofErr w:type="gramEnd"/>
      <w:r>
        <w:t>"CAB", cabs);</w:t>
      </w:r>
    </w:p>
    <w:p w14:paraId="5C520B3E" w14:textId="77777777" w:rsidR="00AB6FA8" w:rsidRDefault="00AB6FA8" w:rsidP="00AB6FA8">
      <w:r>
        <w:lastRenderedPageBreak/>
        <w:t xml:space="preserve">                </w:t>
      </w:r>
    </w:p>
    <w:p w14:paraId="528624DC" w14:textId="77777777" w:rsidR="00AB6FA8" w:rsidRDefault="00AB6FA8" w:rsidP="00AB6FA8">
      <w:r>
        <w:t xml:space="preserve">                if (</w:t>
      </w:r>
      <w:proofErr w:type="spellStart"/>
      <w:proofErr w:type="gramStart"/>
      <w:r>
        <w:t>cabs.empty</w:t>
      </w:r>
      <w:proofErr w:type="spellEnd"/>
      <w:proofErr w:type="gramEnd"/>
      <w:r>
        <w:t>()) {</w:t>
      </w:r>
    </w:p>
    <w:p w14:paraId="7F40F5DE" w14:textId="77777777" w:rsidR="00AB6FA8" w:rsidRDefault="00AB6FA8" w:rsidP="00AB6FA8">
      <w:r>
        <w:t xml:space="preserve">                    </w:t>
      </w:r>
      <w:proofErr w:type="spellStart"/>
      <w:r>
        <w:t>cout</w:t>
      </w:r>
      <w:proofErr w:type="spellEnd"/>
      <w:r>
        <w:t xml:space="preserve"> &lt;&lt; "\n[INFO] No cabs available in the area." &lt;&lt; </w:t>
      </w:r>
      <w:proofErr w:type="spellStart"/>
      <w:r>
        <w:t>endl</w:t>
      </w:r>
      <w:proofErr w:type="spellEnd"/>
      <w:r>
        <w:t>;</w:t>
      </w:r>
    </w:p>
    <w:p w14:paraId="7A253FB4" w14:textId="77777777" w:rsidR="00AB6FA8" w:rsidRDefault="00AB6FA8" w:rsidP="00AB6FA8">
      <w:r>
        <w:t xml:space="preserve">                } else {</w:t>
      </w:r>
    </w:p>
    <w:p w14:paraId="0209D88D" w14:textId="77777777" w:rsidR="00AB6FA8" w:rsidRDefault="00AB6FA8" w:rsidP="00AB6FA8">
      <w:r>
        <w:t xml:space="preserve">                    Location* nearest = NULL;</w:t>
      </w:r>
    </w:p>
    <w:p w14:paraId="4EC54BF3" w14:textId="77777777" w:rsidR="00AB6FA8" w:rsidRDefault="00AB6FA8" w:rsidP="00AB6FA8">
      <w:r>
        <w:t xml:space="preserve">                    double </w:t>
      </w:r>
      <w:proofErr w:type="spellStart"/>
      <w:r>
        <w:t>minD</w:t>
      </w:r>
      <w:proofErr w:type="spellEnd"/>
      <w:r>
        <w:t xml:space="preserve"> = 1e9;</w:t>
      </w:r>
    </w:p>
    <w:p w14:paraId="01FF8200" w14:textId="77777777" w:rsidR="00AB6FA8" w:rsidRDefault="00AB6FA8" w:rsidP="00AB6FA8">
      <w:r>
        <w:t xml:space="preserve">                    </w:t>
      </w:r>
    </w:p>
    <w:p w14:paraId="422AE083"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cabs.size</w:t>
      </w:r>
      <w:proofErr w:type="spellEnd"/>
      <w:proofErr w:type="gramEnd"/>
      <w:r>
        <w:t xml:space="preserve">(); </w:t>
      </w:r>
      <w:proofErr w:type="spellStart"/>
      <w:r>
        <w:t>i</w:t>
      </w:r>
      <w:proofErr w:type="spellEnd"/>
      <w:r>
        <w:t>++) {</w:t>
      </w:r>
    </w:p>
    <w:p w14:paraId="01F3E95F" w14:textId="77777777" w:rsidR="00AB6FA8" w:rsidRDefault="00AB6FA8" w:rsidP="00AB6FA8">
      <w:r>
        <w:t xml:space="preserve">                        double d = cabs[</w:t>
      </w:r>
      <w:proofErr w:type="spellStart"/>
      <w:r>
        <w:t>i</w:t>
      </w:r>
      <w:proofErr w:type="spellEnd"/>
      <w:proofErr w:type="gramStart"/>
      <w:r>
        <w:t>].</w:t>
      </w:r>
      <w:proofErr w:type="spellStart"/>
      <w:r>
        <w:t>distanceTo</w:t>
      </w:r>
      <w:proofErr w:type="spellEnd"/>
      <w:proofErr w:type="gramEnd"/>
      <w:r>
        <w:t>(user);</w:t>
      </w:r>
    </w:p>
    <w:p w14:paraId="054C9B96" w14:textId="77777777" w:rsidR="00AB6FA8" w:rsidRDefault="00AB6FA8" w:rsidP="00AB6FA8">
      <w:r>
        <w:t xml:space="preserve">                        if (d &lt; </w:t>
      </w:r>
      <w:proofErr w:type="spellStart"/>
      <w:r>
        <w:t>minD</w:t>
      </w:r>
      <w:proofErr w:type="spellEnd"/>
      <w:r>
        <w:t>) {</w:t>
      </w:r>
    </w:p>
    <w:p w14:paraId="66F97434" w14:textId="77777777" w:rsidR="00AB6FA8" w:rsidRDefault="00AB6FA8" w:rsidP="00AB6FA8">
      <w:r>
        <w:t xml:space="preserve">                            </w:t>
      </w:r>
      <w:proofErr w:type="spellStart"/>
      <w:r>
        <w:t>minD</w:t>
      </w:r>
      <w:proofErr w:type="spellEnd"/>
      <w:r>
        <w:t xml:space="preserve"> = d;</w:t>
      </w:r>
    </w:p>
    <w:p w14:paraId="0AEBCDE5" w14:textId="77777777" w:rsidR="00AB6FA8" w:rsidRDefault="00AB6FA8" w:rsidP="00AB6FA8">
      <w:r>
        <w:t xml:space="preserve">                            nearest = &amp;cabs[</w:t>
      </w:r>
      <w:proofErr w:type="spellStart"/>
      <w:r>
        <w:t>i</w:t>
      </w:r>
      <w:proofErr w:type="spellEnd"/>
      <w:r>
        <w:t>];</w:t>
      </w:r>
    </w:p>
    <w:p w14:paraId="13467AAC" w14:textId="77777777" w:rsidR="00AB6FA8" w:rsidRDefault="00AB6FA8" w:rsidP="00AB6FA8">
      <w:r>
        <w:t xml:space="preserve">                        }</w:t>
      </w:r>
    </w:p>
    <w:p w14:paraId="11DCDFF8" w14:textId="77777777" w:rsidR="00AB6FA8" w:rsidRDefault="00AB6FA8" w:rsidP="00AB6FA8">
      <w:r>
        <w:t xml:space="preserve">                    }</w:t>
      </w:r>
    </w:p>
    <w:p w14:paraId="6188EB82" w14:textId="77777777" w:rsidR="00AB6FA8" w:rsidRDefault="00AB6FA8" w:rsidP="00AB6FA8">
      <w:r>
        <w:t xml:space="preserve">                    </w:t>
      </w:r>
    </w:p>
    <w:p w14:paraId="5CBFBFD4" w14:textId="77777777" w:rsidR="00AB6FA8" w:rsidRDefault="00AB6FA8" w:rsidP="00AB6FA8">
      <w:r>
        <w:t xml:space="preserve">                    if (nearest) {</w:t>
      </w:r>
    </w:p>
    <w:p w14:paraId="432F0D8B" w14:textId="77777777" w:rsidR="00AB6FA8" w:rsidRDefault="00AB6FA8" w:rsidP="00AB6FA8">
      <w:r>
        <w:t xml:space="preserve">                        </w:t>
      </w:r>
      <w:proofErr w:type="spellStart"/>
      <w:r>
        <w:t>cout</w:t>
      </w:r>
      <w:proofErr w:type="spellEnd"/>
      <w:r>
        <w:t xml:space="preserve"> &lt;&lt; "\n[FOUND] Nearest cab:" &lt;&lt; </w:t>
      </w:r>
      <w:proofErr w:type="spellStart"/>
      <w:r>
        <w:t>endl</w:t>
      </w:r>
      <w:proofErr w:type="spellEnd"/>
      <w:r>
        <w:t>;</w:t>
      </w:r>
    </w:p>
    <w:p w14:paraId="7F276C0D" w14:textId="77777777" w:rsidR="00AB6FA8" w:rsidRDefault="00AB6FA8" w:rsidP="00AB6FA8">
      <w:r>
        <w:t xml:space="preserve">                        nearest-&gt;</w:t>
      </w:r>
      <w:proofErr w:type="gramStart"/>
      <w:r>
        <w:t>print(</w:t>
      </w:r>
      <w:proofErr w:type="gramEnd"/>
      <w:r>
        <w:t>);</w:t>
      </w:r>
    </w:p>
    <w:p w14:paraId="266937C5" w14:textId="77777777" w:rsidR="00AB6FA8" w:rsidRDefault="00AB6FA8" w:rsidP="00AB6FA8">
      <w:r>
        <w:t xml:space="preserve">                        </w:t>
      </w:r>
      <w:proofErr w:type="spellStart"/>
      <w:r>
        <w:t>cout</w:t>
      </w:r>
      <w:proofErr w:type="spellEnd"/>
      <w:r>
        <w:t xml:space="preserve"> &lt;&lt; "\</w:t>
      </w:r>
      <w:proofErr w:type="spellStart"/>
      <w:r>
        <w:t>nDistance</w:t>
      </w:r>
      <w:proofErr w:type="spellEnd"/>
      <w:r>
        <w:t xml:space="preserve">: " &lt;&lt; fixed &lt;&lt; </w:t>
      </w:r>
      <w:proofErr w:type="spellStart"/>
      <w:proofErr w:type="gramStart"/>
      <w:r>
        <w:t>setprecision</w:t>
      </w:r>
      <w:proofErr w:type="spellEnd"/>
      <w:r>
        <w:t>(</w:t>
      </w:r>
      <w:proofErr w:type="gramEnd"/>
      <w:r>
        <w:t xml:space="preserve">2) </w:t>
      </w:r>
    </w:p>
    <w:p w14:paraId="2D8D3C96" w14:textId="77777777" w:rsidR="00AB6FA8" w:rsidRDefault="00AB6FA8" w:rsidP="00AB6FA8">
      <w:r>
        <w:t xml:space="preserve">                             &lt;&lt; </w:t>
      </w:r>
      <w:proofErr w:type="spellStart"/>
      <w:r>
        <w:t>minD</w:t>
      </w:r>
      <w:proofErr w:type="spellEnd"/>
      <w:r>
        <w:t xml:space="preserve"> &lt;&lt; " units" &lt;&lt; </w:t>
      </w:r>
      <w:proofErr w:type="spellStart"/>
      <w:r>
        <w:t>endl</w:t>
      </w:r>
      <w:proofErr w:type="spellEnd"/>
      <w:r>
        <w:t>;</w:t>
      </w:r>
    </w:p>
    <w:p w14:paraId="1E5A0CED" w14:textId="77777777" w:rsidR="00AB6FA8" w:rsidRDefault="00AB6FA8" w:rsidP="00AB6FA8">
      <w:r>
        <w:t xml:space="preserve">                        </w:t>
      </w:r>
      <w:proofErr w:type="spellStart"/>
      <w:r>
        <w:t>cout</w:t>
      </w:r>
      <w:proofErr w:type="spellEnd"/>
      <w:r>
        <w:t xml:space="preserve"> &lt;&lt; "Estimated arrival: " &lt;&lt; (</w:t>
      </w:r>
      <w:proofErr w:type="spellStart"/>
      <w:r>
        <w:t>minD</w:t>
      </w:r>
      <w:proofErr w:type="spellEnd"/>
      <w:r>
        <w:t xml:space="preserve"> / 10) </w:t>
      </w:r>
    </w:p>
    <w:p w14:paraId="7FAEB00B" w14:textId="77777777" w:rsidR="00AB6FA8" w:rsidRDefault="00AB6FA8" w:rsidP="00AB6FA8">
      <w:r>
        <w:t xml:space="preserve">                             &lt;&lt; " minutes" &lt;&lt; </w:t>
      </w:r>
      <w:proofErr w:type="spellStart"/>
      <w:r>
        <w:t>endl</w:t>
      </w:r>
      <w:proofErr w:type="spellEnd"/>
      <w:r>
        <w:t>;</w:t>
      </w:r>
    </w:p>
    <w:p w14:paraId="6BA48EEE" w14:textId="77777777" w:rsidR="00AB6FA8" w:rsidRDefault="00AB6FA8" w:rsidP="00AB6FA8">
      <w:r>
        <w:t xml:space="preserve">                    }</w:t>
      </w:r>
    </w:p>
    <w:p w14:paraId="230C20E5" w14:textId="77777777" w:rsidR="00AB6FA8" w:rsidRDefault="00AB6FA8" w:rsidP="00AB6FA8">
      <w:r>
        <w:t xml:space="preserve">                }</w:t>
      </w:r>
    </w:p>
    <w:p w14:paraId="2356C257" w14:textId="77777777" w:rsidR="00AB6FA8" w:rsidRDefault="00AB6FA8" w:rsidP="00AB6FA8">
      <w:r>
        <w:t xml:space="preserve">                </w:t>
      </w:r>
      <w:proofErr w:type="gramStart"/>
      <w:r>
        <w:t>pause(</w:t>
      </w:r>
      <w:proofErr w:type="gramEnd"/>
      <w:r>
        <w:t>);</w:t>
      </w:r>
    </w:p>
    <w:p w14:paraId="526A5294" w14:textId="77777777" w:rsidR="00AB6FA8" w:rsidRDefault="00AB6FA8" w:rsidP="00AB6FA8">
      <w:r>
        <w:t xml:space="preserve">                break;</w:t>
      </w:r>
    </w:p>
    <w:p w14:paraId="53EEE2D6" w14:textId="77777777" w:rsidR="00AB6FA8" w:rsidRDefault="00AB6FA8" w:rsidP="00AB6FA8">
      <w:r>
        <w:lastRenderedPageBreak/>
        <w:t xml:space="preserve">            }</w:t>
      </w:r>
    </w:p>
    <w:p w14:paraId="0E811B3D" w14:textId="77777777" w:rsidR="00AB6FA8" w:rsidRDefault="00AB6FA8" w:rsidP="00AB6FA8">
      <w:r>
        <w:t xml:space="preserve">            </w:t>
      </w:r>
    </w:p>
    <w:p w14:paraId="09FEB16E" w14:textId="77777777" w:rsidR="00AB6FA8" w:rsidRDefault="00AB6FA8" w:rsidP="00AB6FA8">
      <w:r>
        <w:t xml:space="preserve">            case 5: </w:t>
      </w:r>
      <w:proofErr w:type="gramStart"/>
      <w:r>
        <w:t>{  /</w:t>
      </w:r>
      <w:proofErr w:type="gramEnd"/>
      <w:r>
        <w:t>/ K Nearest Restaurants</w:t>
      </w:r>
    </w:p>
    <w:p w14:paraId="0AE97A44" w14:textId="77777777" w:rsidR="00AB6FA8" w:rsidRDefault="00AB6FA8" w:rsidP="00AB6FA8">
      <w:r>
        <w:t xml:space="preserve">                double </w:t>
      </w:r>
      <w:proofErr w:type="spellStart"/>
      <w:r>
        <w:t>lat</w:t>
      </w:r>
      <w:proofErr w:type="spellEnd"/>
      <w:r>
        <w:t xml:space="preserve">, </w:t>
      </w:r>
      <w:proofErr w:type="spellStart"/>
      <w:r>
        <w:t>lon</w:t>
      </w:r>
      <w:proofErr w:type="spellEnd"/>
      <w:r>
        <w:t>;</w:t>
      </w:r>
    </w:p>
    <w:p w14:paraId="3A044A1C" w14:textId="77777777" w:rsidR="00AB6FA8" w:rsidRDefault="00AB6FA8" w:rsidP="00AB6FA8">
      <w:r>
        <w:t xml:space="preserve">                int k;</w:t>
      </w:r>
    </w:p>
    <w:p w14:paraId="519BF1FB" w14:textId="77777777" w:rsidR="00AB6FA8" w:rsidRDefault="00AB6FA8" w:rsidP="00AB6FA8">
      <w:r>
        <w:t xml:space="preserve">                </w:t>
      </w:r>
      <w:proofErr w:type="spellStart"/>
      <w:r>
        <w:t>cout</w:t>
      </w:r>
      <w:proofErr w:type="spellEnd"/>
      <w:r>
        <w:t xml:space="preserve"> &lt;&lt; "\n--- FIND NEAREST RESTAURANTS ---" &lt;&lt; </w:t>
      </w:r>
      <w:proofErr w:type="spellStart"/>
      <w:r>
        <w:t>endl</w:t>
      </w:r>
      <w:proofErr w:type="spellEnd"/>
      <w:r>
        <w:t>;</w:t>
      </w:r>
    </w:p>
    <w:p w14:paraId="669F13E8" w14:textId="77777777" w:rsidR="00AB6FA8" w:rsidRDefault="00AB6FA8" w:rsidP="00AB6FA8">
      <w:r>
        <w:t xml:space="preserve">                </w:t>
      </w:r>
      <w:proofErr w:type="spellStart"/>
      <w:r>
        <w:t>cout</w:t>
      </w:r>
      <w:proofErr w:type="spellEnd"/>
      <w:r>
        <w:t xml:space="preserve"> &lt;&lt; "Your Latitude: ";</w:t>
      </w:r>
    </w:p>
    <w:p w14:paraId="7FCB906E" w14:textId="77777777" w:rsidR="00AB6FA8" w:rsidRDefault="00AB6FA8" w:rsidP="00AB6FA8">
      <w:r>
        <w:t xml:space="preserve">                </w:t>
      </w:r>
      <w:proofErr w:type="spellStart"/>
      <w:r>
        <w:t>cin</w:t>
      </w:r>
      <w:proofErr w:type="spellEnd"/>
      <w:r>
        <w:t xml:space="preserve"> &gt;&gt; </w:t>
      </w:r>
      <w:proofErr w:type="spellStart"/>
      <w:r>
        <w:t>lat</w:t>
      </w:r>
      <w:proofErr w:type="spellEnd"/>
      <w:r>
        <w:t>;</w:t>
      </w:r>
    </w:p>
    <w:p w14:paraId="3F70D468" w14:textId="77777777" w:rsidR="00AB6FA8" w:rsidRDefault="00AB6FA8" w:rsidP="00AB6FA8">
      <w:r>
        <w:t xml:space="preserve">                </w:t>
      </w:r>
      <w:proofErr w:type="spellStart"/>
      <w:r>
        <w:t>cout</w:t>
      </w:r>
      <w:proofErr w:type="spellEnd"/>
      <w:r>
        <w:t xml:space="preserve"> &lt;&lt; "Your Longitude: ";</w:t>
      </w:r>
    </w:p>
    <w:p w14:paraId="66916AC7" w14:textId="77777777" w:rsidR="00AB6FA8" w:rsidRDefault="00AB6FA8" w:rsidP="00AB6FA8">
      <w:r>
        <w:t xml:space="preserve">                </w:t>
      </w:r>
      <w:proofErr w:type="spellStart"/>
      <w:r>
        <w:t>cin</w:t>
      </w:r>
      <w:proofErr w:type="spellEnd"/>
      <w:r>
        <w:t xml:space="preserve"> &gt;&gt; </w:t>
      </w:r>
      <w:proofErr w:type="spellStart"/>
      <w:r>
        <w:t>lon</w:t>
      </w:r>
      <w:proofErr w:type="spellEnd"/>
      <w:r>
        <w:t>;</w:t>
      </w:r>
    </w:p>
    <w:p w14:paraId="73BA3BB1" w14:textId="77777777" w:rsidR="00AB6FA8" w:rsidRDefault="00AB6FA8" w:rsidP="00AB6FA8">
      <w:r>
        <w:t xml:space="preserve">                </w:t>
      </w:r>
      <w:proofErr w:type="spellStart"/>
      <w:r>
        <w:t>cout</w:t>
      </w:r>
      <w:proofErr w:type="spellEnd"/>
      <w:r>
        <w:t xml:space="preserve"> &lt;&lt; "How many restaurants? ";</w:t>
      </w:r>
    </w:p>
    <w:p w14:paraId="4A90E89D" w14:textId="77777777" w:rsidR="00AB6FA8" w:rsidRDefault="00AB6FA8" w:rsidP="00AB6FA8">
      <w:r>
        <w:t xml:space="preserve">                </w:t>
      </w:r>
      <w:proofErr w:type="spellStart"/>
      <w:r>
        <w:t>cin</w:t>
      </w:r>
      <w:proofErr w:type="spellEnd"/>
      <w:r>
        <w:t xml:space="preserve"> &gt;&gt; k;</w:t>
      </w:r>
    </w:p>
    <w:p w14:paraId="3438BDDB" w14:textId="77777777" w:rsidR="00AB6FA8" w:rsidRDefault="00AB6FA8" w:rsidP="00AB6FA8">
      <w:r>
        <w:t xml:space="preserve">                </w:t>
      </w:r>
    </w:p>
    <w:p w14:paraId="7FD846D5" w14:textId="77777777" w:rsidR="00AB6FA8" w:rsidRDefault="00AB6FA8" w:rsidP="00AB6FA8">
      <w:r>
        <w:t xml:space="preserve">                Location </w:t>
      </w:r>
      <w:proofErr w:type="gramStart"/>
      <w:r>
        <w:t>user(</w:t>
      </w:r>
      <w:proofErr w:type="spellStart"/>
      <w:proofErr w:type="gramEnd"/>
      <w:r>
        <w:t>lat</w:t>
      </w:r>
      <w:proofErr w:type="spellEnd"/>
      <w:r>
        <w:t xml:space="preserve">, </w:t>
      </w:r>
      <w:proofErr w:type="spellStart"/>
      <w:r>
        <w:t>lon</w:t>
      </w:r>
      <w:proofErr w:type="spellEnd"/>
      <w:r>
        <w:t>, -1, "You", "USER");</w:t>
      </w:r>
    </w:p>
    <w:p w14:paraId="27225623" w14:textId="77777777" w:rsidR="00AB6FA8" w:rsidRDefault="00AB6FA8" w:rsidP="00AB6FA8">
      <w:r>
        <w:t xml:space="preserve">                vector&lt;pair&lt;double, Location*&gt; &gt; results;</w:t>
      </w:r>
    </w:p>
    <w:p w14:paraId="6B4F40D3" w14:textId="77777777" w:rsidR="00AB6FA8" w:rsidRDefault="00AB6FA8" w:rsidP="00AB6FA8">
      <w:r>
        <w:t xml:space="preserve">                qt-&gt;</w:t>
      </w:r>
      <w:proofErr w:type="spellStart"/>
      <w:proofErr w:type="gramStart"/>
      <w:r>
        <w:t>findKNearest</w:t>
      </w:r>
      <w:proofErr w:type="spellEnd"/>
      <w:r>
        <w:t>(</w:t>
      </w:r>
      <w:proofErr w:type="gramEnd"/>
      <w:r>
        <w:t>user, k, results);</w:t>
      </w:r>
    </w:p>
    <w:p w14:paraId="5A76BCC3" w14:textId="77777777" w:rsidR="00AB6FA8" w:rsidRDefault="00AB6FA8" w:rsidP="00AB6FA8">
      <w:r>
        <w:t xml:space="preserve">                </w:t>
      </w:r>
    </w:p>
    <w:p w14:paraId="18346414" w14:textId="77777777" w:rsidR="00AB6FA8" w:rsidRDefault="00AB6FA8" w:rsidP="00AB6FA8">
      <w:r>
        <w:t xml:space="preserve">                // Filter only restaurants</w:t>
      </w:r>
    </w:p>
    <w:p w14:paraId="2CF00193" w14:textId="77777777" w:rsidR="00AB6FA8" w:rsidRDefault="00AB6FA8" w:rsidP="00AB6FA8">
      <w:r>
        <w:t xml:space="preserve">                vector&lt;pair&lt;double, Location*&gt; &gt; restaurants;</w:t>
      </w:r>
    </w:p>
    <w:p w14:paraId="0E79219F"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results.size</w:t>
      </w:r>
      <w:proofErr w:type="spellEnd"/>
      <w:proofErr w:type="gramEnd"/>
      <w:r>
        <w:t xml:space="preserve">(); </w:t>
      </w:r>
      <w:proofErr w:type="spellStart"/>
      <w:r>
        <w:t>i</w:t>
      </w:r>
      <w:proofErr w:type="spellEnd"/>
      <w:r>
        <w:t>++) {</w:t>
      </w:r>
    </w:p>
    <w:p w14:paraId="580B9399" w14:textId="77777777" w:rsidR="00AB6FA8" w:rsidRDefault="00AB6FA8" w:rsidP="00AB6FA8">
      <w:r>
        <w:t xml:space="preserve">                    if (results[</w:t>
      </w:r>
      <w:proofErr w:type="spellStart"/>
      <w:r>
        <w:t>i</w:t>
      </w:r>
      <w:proofErr w:type="spellEnd"/>
      <w:proofErr w:type="gramStart"/>
      <w:r>
        <w:t>].second</w:t>
      </w:r>
      <w:proofErr w:type="gramEnd"/>
      <w:r>
        <w:t>-&gt;type == "RESTAURANT") {</w:t>
      </w:r>
    </w:p>
    <w:p w14:paraId="4F2A2F52" w14:textId="77777777" w:rsidR="00AB6FA8" w:rsidRDefault="00AB6FA8" w:rsidP="00AB6FA8">
      <w:r>
        <w:t xml:space="preserve">                        </w:t>
      </w:r>
      <w:proofErr w:type="spellStart"/>
      <w:proofErr w:type="gramStart"/>
      <w:r>
        <w:t>restaurants.push</w:t>
      </w:r>
      <w:proofErr w:type="gramEnd"/>
      <w:r>
        <w:t>_back</w:t>
      </w:r>
      <w:proofErr w:type="spellEnd"/>
      <w:r>
        <w:t>(results[</w:t>
      </w:r>
      <w:proofErr w:type="spellStart"/>
      <w:r>
        <w:t>i</w:t>
      </w:r>
      <w:proofErr w:type="spellEnd"/>
      <w:r>
        <w:t>]);</w:t>
      </w:r>
    </w:p>
    <w:p w14:paraId="2066355B" w14:textId="77777777" w:rsidR="00AB6FA8" w:rsidRDefault="00AB6FA8" w:rsidP="00AB6FA8">
      <w:r>
        <w:t xml:space="preserve">                    }</w:t>
      </w:r>
    </w:p>
    <w:p w14:paraId="0C19B25D" w14:textId="77777777" w:rsidR="00AB6FA8" w:rsidRDefault="00AB6FA8" w:rsidP="00AB6FA8">
      <w:r>
        <w:t xml:space="preserve">                }</w:t>
      </w:r>
    </w:p>
    <w:p w14:paraId="50DC4624" w14:textId="77777777" w:rsidR="00AB6FA8" w:rsidRDefault="00AB6FA8" w:rsidP="00AB6FA8">
      <w:r>
        <w:t xml:space="preserve">                </w:t>
      </w:r>
    </w:p>
    <w:p w14:paraId="2D7BC14D" w14:textId="77777777" w:rsidR="00AB6FA8" w:rsidRDefault="00AB6FA8" w:rsidP="00AB6FA8">
      <w:r>
        <w:t xml:space="preserve">                sort(</w:t>
      </w:r>
      <w:proofErr w:type="spellStart"/>
      <w:proofErr w:type="gramStart"/>
      <w:r>
        <w:t>restaurants.begin</w:t>
      </w:r>
      <w:proofErr w:type="spellEnd"/>
      <w:proofErr w:type="gramEnd"/>
      <w:r>
        <w:t xml:space="preserve">(), </w:t>
      </w:r>
      <w:proofErr w:type="spellStart"/>
      <w:r>
        <w:t>restaurants.end</w:t>
      </w:r>
      <w:proofErr w:type="spellEnd"/>
      <w:r>
        <w:t xml:space="preserve">(), </w:t>
      </w:r>
      <w:proofErr w:type="spellStart"/>
      <w:r>
        <w:t>compareDistance</w:t>
      </w:r>
      <w:proofErr w:type="spellEnd"/>
      <w:r>
        <w:t>);</w:t>
      </w:r>
    </w:p>
    <w:p w14:paraId="7FB361DD" w14:textId="77777777" w:rsidR="00AB6FA8" w:rsidRDefault="00AB6FA8" w:rsidP="00AB6FA8">
      <w:r>
        <w:lastRenderedPageBreak/>
        <w:t xml:space="preserve">                </w:t>
      </w:r>
    </w:p>
    <w:p w14:paraId="1FBE52A6" w14:textId="77777777" w:rsidR="00AB6FA8" w:rsidRDefault="00AB6FA8" w:rsidP="00AB6FA8">
      <w:r>
        <w:t xml:space="preserve">                </w:t>
      </w:r>
      <w:proofErr w:type="spellStart"/>
      <w:r>
        <w:t>cout</w:t>
      </w:r>
      <w:proofErr w:type="spellEnd"/>
      <w:r>
        <w:t xml:space="preserve"> &lt;&lt; "\n[RESULTS] Top " &lt;&lt; </w:t>
      </w:r>
      <w:proofErr w:type="gramStart"/>
      <w:r>
        <w:t>min(</w:t>
      </w:r>
      <w:proofErr w:type="gramEnd"/>
      <w:r>
        <w:t>k, (int)</w:t>
      </w:r>
      <w:proofErr w:type="spellStart"/>
      <w:r>
        <w:t>restaurants.size</w:t>
      </w:r>
      <w:proofErr w:type="spellEnd"/>
      <w:r>
        <w:t xml:space="preserve">()) </w:t>
      </w:r>
    </w:p>
    <w:p w14:paraId="63756B6A" w14:textId="77777777" w:rsidR="00AB6FA8" w:rsidRDefault="00AB6FA8" w:rsidP="00AB6FA8">
      <w:r>
        <w:t xml:space="preserve">                     &lt;&lt; " nearest restaurants:" &lt;&lt; </w:t>
      </w:r>
      <w:proofErr w:type="spellStart"/>
      <w:r>
        <w:t>endl</w:t>
      </w:r>
      <w:proofErr w:type="spellEnd"/>
      <w:r>
        <w:t>;</w:t>
      </w:r>
    </w:p>
    <w:p w14:paraId="2AA6BBCB" w14:textId="77777777" w:rsidR="00AB6FA8" w:rsidRDefault="00AB6FA8" w:rsidP="00AB6FA8">
      <w:r>
        <w:t xml:space="preserve">                     </w:t>
      </w:r>
    </w:p>
    <w:p w14:paraId="597F1F01"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size_</w:t>
      </w:r>
      <w:proofErr w:type="gramStart"/>
      <w:r>
        <w:t>t</w:t>
      </w:r>
      <w:proofErr w:type="spellEnd"/>
      <w:r>
        <w:t>)k</w:t>
      </w:r>
      <w:proofErr w:type="gramEnd"/>
      <w:r>
        <w:t xml:space="preserve"> &amp;&amp; </w:t>
      </w:r>
      <w:proofErr w:type="spellStart"/>
      <w:r>
        <w:t>i</w:t>
      </w:r>
      <w:proofErr w:type="spellEnd"/>
      <w:r>
        <w:t xml:space="preserve"> &lt; </w:t>
      </w:r>
      <w:proofErr w:type="spellStart"/>
      <w:r>
        <w:t>restaurants.size</w:t>
      </w:r>
      <w:proofErr w:type="spellEnd"/>
      <w:r>
        <w:t xml:space="preserve">(); </w:t>
      </w:r>
      <w:proofErr w:type="spellStart"/>
      <w:r>
        <w:t>i</w:t>
      </w:r>
      <w:proofErr w:type="spellEnd"/>
      <w:r>
        <w:t>++) {</w:t>
      </w:r>
    </w:p>
    <w:p w14:paraId="7CD55568" w14:textId="77777777" w:rsidR="00AB6FA8" w:rsidRDefault="00AB6FA8" w:rsidP="00AB6FA8">
      <w:r>
        <w:t xml:space="preserve">                    </w:t>
      </w:r>
      <w:proofErr w:type="spellStart"/>
      <w:r>
        <w:t>cout</w:t>
      </w:r>
      <w:proofErr w:type="spellEnd"/>
      <w:r>
        <w:t xml:space="preserve"> &lt;&lt; "\n" &lt;&lt; (i+1) &lt;&lt; ". ";</w:t>
      </w:r>
    </w:p>
    <w:p w14:paraId="1F3A7423" w14:textId="77777777" w:rsidR="00AB6FA8" w:rsidRDefault="00AB6FA8" w:rsidP="00AB6FA8">
      <w:r>
        <w:t xml:space="preserve">                    restaurants[</w:t>
      </w:r>
      <w:proofErr w:type="spellStart"/>
      <w:r>
        <w:t>i</w:t>
      </w:r>
      <w:proofErr w:type="spellEnd"/>
      <w:proofErr w:type="gramStart"/>
      <w:r>
        <w:t>].second</w:t>
      </w:r>
      <w:proofErr w:type="gramEnd"/>
      <w:r>
        <w:t>-&gt;print();</w:t>
      </w:r>
    </w:p>
    <w:p w14:paraId="20863836" w14:textId="77777777" w:rsidR="00AB6FA8" w:rsidRDefault="00AB6FA8" w:rsidP="00AB6FA8">
      <w:r>
        <w:t xml:space="preserve">                    </w:t>
      </w:r>
      <w:proofErr w:type="spellStart"/>
      <w:r>
        <w:t>cout</w:t>
      </w:r>
      <w:proofErr w:type="spellEnd"/>
      <w:r>
        <w:t xml:space="preserve"> &lt;&lt; "\n   Distance: " &lt;&lt; fixed &lt;&lt; </w:t>
      </w:r>
      <w:proofErr w:type="spellStart"/>
      <w:proofErr w:type="gramStart"/>
      <w:r>
        <w:t>setprecision</w:t>
      </w:r>
      <w:proofErr w:type="spellEnd"/>
      <w:r>
        <w:t>(</w:t>
      </w:r>
      <w:proofErr w:type="gramEnd"/>
      <w:r>
        <w:t xml:space="preserve">2) </w:t>
      </w:r>
    </w:p>
    <w:p w14:paraId="58272CC2" w14:textId="77777777" w:rsidR="00AB6FA8" w:rsidRDefault="00AB6FA8" w:rsidP="00AB6FA8">
      <w:r>
        <w:t xml:space="preserve">                         &lt;&lt; restaurants[</w:t>
      </w:r>
      <w:proofErr w:type="spellStart"/>
      <w:r>
        <w:t>i</w:t>
      </w:r>
      <w:proofErr w:type="spellEnd"/>
      <w:proofErr w:type="gramStart"/>
      <w:r>
        <w:t>].first</w:t>
      </w:r>
      <w:proofErr w:type="gramEnd"/>
      <w:r>
        <w:t xml:space="preserve"> &lt;&lt; " units" &lt;&lt; </w:t>
      </w:r>
      <w:proofErr w:type="spellStart"/>
      <w:r>
        <w:t>endl</w:t>
      </w:r>
      <w:proofErr w:type="spellEnd"/>
      <w:r>
        <w:t>;</w:t>
      </w:r>
    </w:p>
    <w:p w14:paraId="71ECF0B4" w14:textId="77777777" w:rsidR="00AB6FA8" w:rsidRDefault="00AB6FA8" w:rsidP="00AB6FA8">
      <w:r>
        <w:t xml:space="preserve">                }</w:t>
      </w:r>
    </w:p>
    <w:p w14:paraId="29DB2E9D" w14:textId="77777777" w:rsidR="00AB6FA8" w:rsidRDefault="00AB6FA8" w:rsidP="00AB6FA8">
      <w:r>
        <w:t xml:space="preserve">                </w:t>
      </w:r>
      <w:proofErr w:type="gramStart"/>
      <w:r>
        <w:t>pause(</w:t>
      </w:r>
      <w:proofErr w:type="gramEnd"/>
      <w:r>
        <w:t>);</w:t>
      </w:r>
    </w:p>
    <w:p w14:paraId="58981560" w14:textId="77777777" w:rsidR="00AB6FA8" w:rsidRDefault="00AB6FA8" w:rsidP="00AB6FA8">
      <w:r>
        <w:t xml:space="preserve">                break;</w:t>
      </w:r>
    </w:p>
    <w:p w14:paraId="5D78E3A2" w14:textId="77777777" w:rsidR="00AB6FA8" w:rsidRDefault="00AB6FA8" w:rsidP="00AB6FA8">
      <w:r>
        <w:t xml:space="preserve">            }</w:t>
      </w:r>
    </w:p>
    <w:p w14:paraId="01C19CF1" w14:textId="77777777" w:rsidR="00AB6FA8" w:rsidRDefault="00AB6FA8" w:rsidP="00AB6FA8">
      <w:r>
        <w:t xml:space="preserve">            </w:t>
      </w:r>
    </w:p>
    <w:p w14:paraId="7BAE69EB" w14:textId="77777777" w:rsidR="00AB6FA8" w:rsidRDefault="00AB6FA8" w:rsidP="00AB6FA8">
      <w:r>
        <w:t xml:space="preserve">            case 6: </w:t>
      </w:r>
      <w:proofErr w:type="gramStart"/>
      <w:r>
        <w:t>{  /</w:t>
      </w:r>
      <w:proofErr w:type="gramEnd"/>
      <w:r>
        <w:t>/ Nearby Friends</w:t>
      </w:r>
    </w:p>
    <w:p w14:paraId="6D224831" w14:textId="77777777" w:rsidR="00AB6FA8" w:rsidRDefault="00AB6FA8" w:rsidP="00AB6FA8">
      <w:r>
        <w:t xml:space="preserve">                double </w:t>
      </w:r>
      <w:proofErr w:type="spellStart"/>
      <w:r>
        <w:t>lat</w:t>
      </w:r>
      <w:proofErr w:type="spellEnd"/>
      <w:r>
        <w:t xml:space="preserve">, </w:t>
      </w:r>
      <w:proofErr w:type="spellStart"/>
      <w:r>
        <w:t>lon</w:t>
      </w:r>
      <w:proofErr w:type="spellEnd"/>
      <w:r>
        <w:t>, radius;</w:t>
      </w:r>
    </w:p>
    <w:p w14:paraId="57387F41" w14:textId="77777777" w:rsidR="00AB6FA8" w:rsidRDefault="00AB6FA8" w:rsidP="00AB6FA8">
      <w:r>
        <w:t xml:space="preserve">                </w:t>
      </w:r>
      <w:proofErr w:type="spellStart"/>
      <w:r>
        <w:t>cout</w:t>
      </w:r>
      <w:proofErr w:type="spellEnd"/>
      <w:r>
        <w:t xml:space="preserve"> &lt;&lt; "\n--- NEARBY FRIENDS (Social Media) ---" &lt;&lt; </w:t>
      </w:r>
      <w:proofErr w:type="spellStart"/>
      <w:r>
        <w:t>endl</w:t>
      </w:r>
      <w:proofErr w:type="spellEnd"/>
      <w:r>
        <w:t>;</w:t>
      </w:r>
    </w:p>
    <w:p w14:paraId="2D76B968" w14:textId="77777777" w:rsidR="00AB6FA8" w:rsidRDefault="00AB6FA8" w:rsidP="00AB6FA8">
      <w:r>
        <w:t xml:space="preserve">                </w:t>
      </w:r>
      <w:proofErr w:type="spellStart"/>
      <w:r>
        <w:t>cout</w:t>
      </w:r>
      <w:proofErr w:type="spellEnd"/>
      <w:r>
        <w:t xml:space="preserve"> &lt;&lt; "Your Latitude: ";</w:t>
      </w:r>
    </w:p>
    <w:p w14:paraId="3EB387A0" w14:textId="77777777" w:rsidR="00AB6FA8" w:rsidRDefault="00AB6FA8" w:rsidP="00AB6FA8">
      <w:r>
        <w:t xml:space="preserve">                </w:t>
      </w:r>
      <w:proofErr w:type="spellStart"/>
      <w:r>
        <w:t>cin</w:t>
      </w:r>
      <w:proofErr w:type="spellEnd"/>
      <w:r>
        <w:t xml:space="preserve"> &gt;&gt; </w:t>
      </w:r>
      <w:proofErr w:type="spellStart"/>
      <w:r>
        <w:t>lat</w:t>
      </w:r>
      <w:proofErr w:type="spellEnd"/>
      <w:r>
        <w:t>;</w:t>
      </w:r>
    </w:p>
    <w:p w14:paraId="0866CB7D" w14:textId="77777777" w:rsidR="00AB6FA8" w:rsidRDefault="00AB6FA8" w:rsidP="00AB6FA8">
      <w:r>
        <w:t xml:space="preserve">                </w:t>
      </w:r>
      <w:proofErr w:type="spellStart"/>
      <w:r>
        <w:t>cout</w:t>
      </w:r>
      <w:proofErr w:type="spellEnd"/>
      <w:r>
        <w:t xml:space="preserve"> &lt;&lt; "Your Longitude: ";</w:t>
      </w:r>
    </w:p>
    <w:p w14:paraId="6A991D06" w14:textId="77777777" w:rsidR="00AB6FA8" w:rsidRDefault="00AB6FA8" w:rsidP="00AB6FA8">
      <w:r>
        <w:t xml:space="preserve">                </w:t>
      </w:r>
      <w:proofErr w:type="spellStart"/>
      <w:r>
        <w:t>cin</w:t>
      </w:r>
      <w:proofErr w:type="spellEnd"/>
      <w:r>
        <w:t xml:space="preserve"> &gt;&gt; </w:t>
      </w:r>
      <w:proofErr w:type="spellStart"/>
      <w:r>
        <w:t>lon</w:t>
      </w:r>
      <w:proofErr w:type="spellEnd"/>
      <w:r>
        <w:t>;</w:t>
      </w:r>
    </w:p>
    <w:p w14:paraId="0EFB6C3D" w14:textId="77777777" w:rsidR="00AB6FA8" w:rsidRDefault="00AB6FA8" w:rsidP="00AB6FA8">
      <w:r>
        <w:t xml:space="preserve">                </w:t>
      </w:r>
      <w:proofErr w:type="spellStart"/>
      <w:r>
        <w:t>cout</w:t>
      </w:r>
      <w:proofErr w:type="spellEnd"/>
      <w:r>
        <w:t xml:space="preserve"> &lt;&lt; "Search radius: ";</w:t>
      </w:r>
    </w:p>
    <w:p w14:paraId="5E7419B4" w14:textId="77777777" w:rsidR="00AB6FA8" w:rsidRDefault="00AB6FA8" w:rsidP="00AB6FA8">
      <w:r>
        <w:t xml:space="preserve">                </w:t>
      </w:r>
      <w:proofErr w:type="spellStart"/>
      <w:r>
        <w:t>cin</w:t>
      </w:r>
      <w:proofErr w:type="spellEnd"/>
      <w:r>
        <w:t xml:space="preserve"> &gt;&gt; radius;</w:t>
      </w:r>
    </w:p>
    <w:p w14:paraId="270AFB6A" w14:textId="77777777" w:rsidR="00AB6FA8" w:rsidRDefault="00AB6FA8" w:rsidP="00AB6FA8">
      <w:r>
        <w:t xml:space="preserve">                </w:t>
      </w:r>
    </w:p>
    <w:p w14:paraId="6B5BCFFF" w14:textId="77777777" w:rsidR="00AB6FA8" w:rsidRDefault="00AB6FA8" w:rsidP="00AB6FA8">
      <w:r>
        <w:t xml:space="preserve">                </w:t>
      </w:r>
      <w:proofErr w:type="spellStart"/>
      <w:r>
        <w:t>BoundingBox</w:t>
      </w:r>
      <w:proofErr w:type="spellEnd"/>
      <w:r>
        <w:t xml:space="preserve"> </w:t>
      </w:r>
      <w:proofErr w:type="gramStart"/>
      <w:r>
        <w:t>area(</w:t>
      </w:r>
      <w:proofErr w:type="spellStart"/>
      <w:proofErr w:type="gramEnd"/>
      <w:r>
        <w:t>lat</w:t>
      </w:r>
      <w:proofErr w:type="spellEnd"/>
      <w:r>
        <w:t xml:space="preserve">, </w:t>
      </w:r>
      <w:proofErr w:type="spellStart"/>
      <w:r>
        <w:t>lon</w:t>
      </w:r>
      <w:proofErr w:type="spellEnd"/>
      <w:r>
        <w:t>, radius, radius);</w:t>
      </w:r>
    </w:p>
    <w:p w14:paraId="3C475635" w14:textId="77777777" w:rsidR="00AB6FA8" w:rsidRDefault="00AB6FA8" w:rsidP="00AB6FA8">
      <w:r>
        <w:t xml:space="preserve">                vector&lt;Location&gt; nearby;</w:t>
      </w:r>
    </w:p>
    <w:p w14:paraId="17C310BD" w14:textId="77777777" w:rsidR="00AB6FA8" w:rsidRDefault="00AB6FA8" w:rsidP="00AB6FA8">
      <w:r>
        <w:lastRenderedPageBreak/>
        <w:t xml:space="preserve">                qt-&gt;</w:t>
      </w:r>
      <w:proofErr w:type="spellStart"/>
      <w:proofErr w:type="gramStart"/>
      <w:r>
        <w:t>queryRange</w:t>
      </w:r>
      <w:proofErr w:type="spellEnd"/>
      <w:r>
        <w:t>(</w:t>
      </w:r>
      <w:proofErr w:type="gramEnd"/>
      <w:r>
        <w:t>area, nearby);</w:t>
      </w:r>
    </w:p>
    <w:p w14:paraId="3165E233" w14:textId="77777777" w:rsidR="00AB6FA8" w:rsidRDefault="00AB6FA8" w:rsidP="00AB6FA8">
      <w:r>
        <w:t xml:space="preserve">                </w:t>
      </w:r>
    </w:p>
    <w:p w14:paraId="2CA39991" w14:textId="77777777" w:rsidR="00AB6FA8" w:rsidRDefault="00AB6FA8" w:rsidP="00AB6FA8">
      <w:r>
        <w:t xml:space="preserve">                </w:t>
      </w:r>
      <w:proofErr w:type="spellStart"/>
      <w:r>
        <w:t>cout</w:t>
      </w:r>
      <w:proofErr w:type="spellEnd"/>
      <w:r>
        <w:t xml:space="preserve"> &lt;&lt; "\n[RESULTS] Friends nearby:" &lt;&lt; </w:t>
      </w:r>
      <w:proofErr w:type="spellStart"/>
      <w:r>
        <w:t>endl</w:t>
      </w:r>
      <w:proofErr w:type="spellEnd"/>
      <w:r>
        <w:t>;</w:t>
      </w:r>
    </w:p>
    <w:p w14:paraId="1B471DC1" w14:textId="77777777" w:rsidR="00AB6FA8" w:rsidRDefault="00AB6FA8" w:rsidP="00AB6FA8">
      <w:r>
        <w:t xml:space="preserve">                int count = 0;</w:t>
      </w:r>
    </w:p>
    <w:p w14:paraId="124D32EF"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nearby.size</w:t>
      </w:r>
      <w:proofErr w:type="spellEnd"/>
      <w:proofErr w:type="gramEnd"/>
      <w:r>
        <w:t xml:space="preserve">(); </w:t>
      </w:r>
      <w:proofErr w:type="spellStart"/>
      <w:r>
        <w:t>i</w:t>
      </w:r>
      <w:proofErr w:type="spellEnd"/>
      <w:r>
        <w:t>++) {</w:t>
      </w:r>
    </w:p>
    <w:p w14:paraId="36A7A8AE" w14:textId="77777777" w:rsidR="00AB6FA8" w:rsidRDefault="00AB6FA8" w:rsidP="00AB6FA8">
      <w:r>
        <w:t xml:space="preserve">                    if (nearby[</w:t>
      </w:r>
      <w:proofErr w:type="spellStart"/>
      <w:r>
        <w:t>i</w:t>
      </w:r>
      <w:proofErr w:type="spellEnd"/>
      <w:proofErr w:type="gramStart"/>
      <w:r>
        <w:t>].type</w:t>
      </w:r>
      <w:proofErr w:type="gramEnd"/>
      <w:r>
        <w:t xml:space="preserve"> == "USER") {</w:t>
      </w:r>
    </w:p>
    <w:p w14:paraId="58FEFB58" w14:textId="77777777" w:rsidR="00AB6FA8" w:rsidRDefault="00AB6FA8" w:rsidP="00AB6FA8">
      <w:r>
        <w:t xml:space="preserve">                        </w:t>
      </w:r>
      <w:proofErr w:type="spellStart"/>
      <w:r>
        <w:t>cout</w:t>
      </w:r>
      <w:proofErr w:type="spellEnd"/>
      <w:r>
        <w:t xml:space="preserve"> &lt;&lt; </w:t>
      </w:r>
      <w:proofErr w:type="gramStart"/>
      <w:r>
        <w:t>"  "</w:t>
      </w:r>
      <w:proofErr w:type="gramEnd"/>
      <w:r>
        <w:t>;</w:t>
      </w:r>
    </w:p>
    <w:p w14:paraId="48FD3A88" w14:textId="77777777" w:rsidR="00AB6FA8" w:rsidRDefault="00AB6FA8" w:rsidP="00AB6FA8">
      <w:r>
        <w:t xml:space="preserve">                        nearby[</w:t>
      </w:r>
      <w:proofErr w:type="spellStart"/>
      <w:r>
        <w:t>i</w:t>
      </w:r>
      <w:proofErr w:type="spellEnd"/>
      <w:r>
        <w:t>].</w:t>
      </w:r>
      <w:proofErr w:type="gramStart"/>
      <w:r>
        <w:t>print(</w:t>
      </w:r>
      <w:proofErr w:type="gramEnd"/>
      <w:r>
        <w:t>);</w:t>
      </w:r>
    </w:p>
    <w:p w14:paraId="35BB4BE6" w14:textId="77777777" w:rsidR="00AB6FA8" w:rsidRDefault="00AB6FA8" w:rsidP="00AB6FA8">
      <w:r>
        <w:t xml:space="preserve">                        </w:t>
      </w:r>
      <w:proofErr w:type="spellStart"/>
      <w:r>
        <w:t>cout</w:t>
      </w:r>
      <w:proofErr w:type="spellEnd"/>
      <w:r>
        <w:t xml:space="preserve"> &lt;&lt; </w:t>
      </w:r>
      <w:proofErr w:type="spellStart"/>
      <w:r>
        <w:t>endl</w:t>
      </w:r>
      <w:proofErr w:type="spellEnd"/>
      <w:r>
        <w:t>;</w:t>
      </w:r>
    </w:p>
    <w:p w14:paraId="6D5B7DE2" w14:textId="77777777" w:rsidR="00AB6FA8" w:rsidRDefault="00AB6FA8" w:rsidP="00AB6FA8">
      <w:r>
        <w:t xml:space="preserve">                        count++;</w:t>
      </w:r>
    </w:p>
    <w:p w14:paraId="69F9444E" w14:textId="77777777" w:rsidR="00AB6FA8" w:rsidRDefault="00AB6FA8" w:rsidP="00AB6FA8">
      <w:r>
        <w:t xml:space="preserve">                    }</w:t>
      </w:r>
    </w:p>
    <w:p w14:paraId="1ABE5242" w14:textId="77777777" w:rsidR="00AB6FA8" w:rsidRDefault="00AB6FA8" w:rsidP="00AB6FA8">
      <w:r>
        <w:t xml:space="preserve">                }</w:t>
      </w:r>
    </w:p>
    <w:p w14:paraId="1266735D" w14:textId="77777777" w:rsidR="00AB6FA8" w:rsidRDefault="00AB6FA8" w:rsidP="00AB6FA8">
      <w:r>
        <w:t xml:space="preserve">                </w:t>
      </w:r>
    </w:p>
    <w:p w14:paraId="7F6471E6" w14:textId="77777777" w:rsidR="00AB6FA8" w:rsidRDefault="00AB6FA8" w:rsidP="00AB6FA8">
      <w:r>
        <w:t xml:space="preserve">                if (count == 0) {</w:t>
      </w:r>
    </w:p>
    <w:p w14:paraId="4B7290D2" w14:textId="77777777" w:rsidR="00AB6FA8" w:rsidRDefault="00AB6FA8" w:rsidP="00AB6FA8">
      <w:r>
        <w:t xml:space="preserve">                    </w:t>
      </w:r>
      <w:proofErr w:type="spellStart"/>
      <w:r>
        <w:t>cout</w:t>
      </w:r>
      <w:proofErr w:type="spellEnd"/>
      <w:r>
        <w:t xml:space="preserve"> &lt;&lt; </w:t>
      </w:r>
      <w:proofErr w:type="gramStart"/>
      <w:r>
        <w:t>"  No</w:t>
      </w:r>
      <w:proofErr w:type="gramEnd"/>
      <w:r>
        <w:t xml:space="preserve"> friends nearby." &lt;&lt; </w:t>
      </w:r>
      <w:proofErr w:type="spellStart"/>
      <w:r>
        <w:t>endl</w:t>
      </w:r>
      <w:proofErr w:type="spellEnd"/>
      <w:r>
        <w:t>;</w:t>
      </w:r>
    </w:p>
    <w:p w14:paraId="052AA355" w14:textId="77777777" w:rsidR="00AB6FA8" w:rsidRDefault="00AB6FA8" w:rsidP="00AB6FA8">
      <w:r>
        <w:t xml:space="preserve">                }</w:t>
      </w:r>
    </w:p>
    <w:p w14:paraId="4FC89B97" w14:textId="77777777" w:rsidR="00AB6FA8" w:rsidRDefault="00AB6FA8" w:rsidP="00AB6FA8">
      <w:r>
        <w:t xml:space="preserve">                </w:t>
      </w:r>
      <w:proofErr w:type="gramStart"/>
      <w:r>
        <w:t>pause(</w:t>
      </w:r>
      <w:proofErr w:type="gramEnd"/>
      <w:r>
        <w:t>);</w:t>
      </w:r>
    </w:p>
    <w:p w14:paraId="5E05D408" w14:textId="77777777" w:rsidR="00AB6FA8" w:rsidRDefault="00AB6FA8" w:rsidP="00AB6FA8">
      <w:r>
        <w:t xml:space="preserve">                break;</w:t>
      </w:r>
    </w:p>
    <w:p w14:paraId="20A4317E" w14:textId="77777777" w:rsidR="00AB6FA8" w:rsidRDefault="00AB6FA8" w:rsidP="00AB6FA8">
      <w:r>
        <w:t xml:space="preserve">            }</w:t>
      </w:r>
    </w:p>
    <w:p w14:paraId="560B688B" w14:textId="77777777" w:rsidR="00AB6FA8" w:rsidRDefault="00AB6FA8" w:rsidP="00AB6FA8">
      <w:r>
        <w:t xml:space="preserve">            </w:t>
      </w:r>
    </w:p>
    <w:p w14:paraId="0EB67810" w14:textId="77777777" w:rsidR="00AB6FA8" w:rsidRDefault="00AB6FA8" w:rsidP="00AB6FA8">
      <w:r>
        <w:t xml:space="preserve">            case 7: </w:t>
      </w:r>
      <w:proofErr w:type="gramStart"/>
      <w:r>
        <w:t>{  /</w:t>
      </w:r>
      <w:proofErr w:type="gramEnd"/>
      <w:r>
        <w:t>/ Emergency: Nearest Hospital</w:t>
      </w:r>
    </w:p>
    <w:p w14:paraId="0928AFF1" w14:textId="77777777" w:rsidR="00AB6FA8" w:rsidRDefault="00AB6FA8" w:rsidP="00AB6FA8">
      <w:r>
        <w:t xml:space="preserve">                double </w:t>
      </w:r>
      <w:proofErr w:type="spellStart"/>
      <w:r>
        <w:t>lat</w:t>
      </w:r>
      <w:proofErr w:type="spellEnd"/>
      <w:r>
        <w:t xml:space="preserve">, </w:t>
      </w:r>
      <w:proofErr w:type="spellStart"/>
      <w:r>
        <w:t>lon</w:t>
      </w:r>
      <w:proofErr w:type="spellEnd"/>
      <w:r>
        <w:t>;</w:t>
      </w:r>
    </w:p>
    <w:p w14:paraId="78F277E1" w14:textId="77777777" w:rsidR="00AB6FA8" w:rsidRDefault="00AB6FA8" w:rsidP="00AB6FA8">
      <w:r>
        <w:t xml:space="preserve">                </w:t>
      </w:r>
      <w:proofErr w:type="spellStart"/>
      <w:r>
        <w:t>cout</w:t>
      </w:r>
      <w:proofErr w:type="spellEnd"/>
      <w:r>
        <w:t xml:space="preserve"> &lt;&lt; "\n--- EMERGENCY: FIND NEAREST HOSPITAL ---" &lt;&lt; </w:t>
      </w:r>
      <w:proofErr w:type="spellStart"/>
      <w:r>
        <w:t>endl</w:t>
      </w:r>
      <w:proofErr w:type="spellEnd"/>
      <w:r>
        <w:t>;</w:t>
      </w:r>
    </w:p>
    <w:p w14:paraId="08EDEFF2" w14:textId="77777777" w:rsidR="00AB6FA8" w:rsidRDefault="00AB6FA8" w:rsidP="00AB6FA8">
      <w:r>
        <w:t xml:space="preserve">                </w:t>
      </w:r>
      <w:proofErr w:type="spellStart"/>
      <w:r>
        <w:t>cout</w:t>
      </w:r>
      <w:proofErr w:type="spellEnd"/>
      <w:r>
        <w:t xml:space="preserve"> &lt;&lt; "Emergency Latitude: ";</w:t>
      </w:r>
    </w:p>
    <w:p w14:paraId="2B1ADE79" w14:textId="77777777" w:rsidR="00AB6FA8" w:rsidRDefault="00AB6FA8" w:rsidP="00AB6FA8">
      <w:r>
        <w:t xml:space="preserve">                </w:t>
      </w:r>
      <w:proofErr w:type="spellStart"/>
      <w:r>
        <w:t>cin</w:t>
      </w:r>
      <w:proofErr w:type="spellEnd"/>
      <w:r>
        <w:t xml:space="preserve"> &gt;&gt; </w:t>
      </w:r>
      <w:proofErr w:type="spellStart"/>
      <w:r>
        <w:t>lat</w:t>
      </w:r>
      <w:proofErr w:type="spellEnd"/>
      <w:r>
        <w:t>;</w:t>
      </w:r>
    </w:p>
    <w:p w14:paraId="40D58D57" w14:textId="77777777" w:rsidR="00AB6FA8" w:rsidRDefault="00AB6FA8" w:rsidP="00AB6FA8">
      <w:r>
        <w:t xml:space="preserve">                </w:t>
      </w:r>
      <w:proofErr w:type="spellStart"/>
      <w:r>
        <w:t>cout</w:t>
      </w:r>
      <w:proofErr w:type="spellEnd"/>
      <w:r>
        <w:t xml:space="preserve"> &lt;&lt; "Emergency Longitude: ";</w:t>
      </w:r>
    </w:p>
    <w:p w14:paraId="5B9C2416" w14:textId="77777777" w:rsidR="00AB6FA8" w:rsidRDefault="00AB6FA8" w:rsidP="00AB6FA8">
      <w:r>
        <w:lastRenderedPageBreak/>
        <w:t xml:space="preserve">                </w:t>
      </w:r>
      <w:proofErr w:type="spellStart"/>
      <w:r>
        <w:t>cin</w:t>
      </w:r>
      <w:proofErr w:type="spellEnd"/>
      <w:r>
        <w:t xml:space="preserve"> &gt;&gt; </w:t>
      </w:r>
      <w:proofErr w:type="spellStart"/>
      <w:r>
        <w:t>lon</w:t>
      </w:r>
      <w:proofErr w:type="spellEnd"/>
      <w:r>
        <w:t>;</w:t>
      </w:r>
    </w:p>
    <w:p w14:paraId="102145E6" w14:textId="77777777" w:rsidR="00AB6FA8" w:rsidRDefault="00AB6FA8" w:rsidP="00AB6FA8">
      <w:r>
        <w:t xml:space="preserve">                </w:t>
      </w:r>
    </w:p>
    <w:p w14:paraId="67833D3A" w14:textId="77777777" w:rsidR="00AB6FA8" w:rsidRDefault="00AB6FA8" w:rsidP="00AB6FA8">
      <w:r>
        <w:t xml:space="preserve">                Location </w:t>
      </w:r>
      <w:proofErr w:type="gramStart"/>
      <w:r>
        <w:t>emergency(</w:t>
      </w:r>
      <w:proofErr w:type="spellStart"/>
      <w:proofErr w:type="gramEnd"/>
      <w:r>
        <w:t>lat</w:t>
      </w:r>
      <w:proofErr w:type="spellEnd"/>
      <w:r>
        <w:t xml:space="preserve">, </w:t>
      </w:r>
      <w:proofErr w:type="spellStart"/>
      <w:r>
        <w:t>lon</w:t>
      </w:r>
      <w:proofErr w:type="spellEnd"/>
      <w:r>
        <w:t>, -1, "Emergency", "EMERGENCY");</w:t>
      </w:r>
    </w:p>
    <w:p w14:paraId="30D0CE83" w14:textId="77777777" w:rsidR="00AB6FA8" w:rsidRDefault="00AB6FA8" w:rsidP="00AB6FA8">
      <w:r>
        <w:t xml:space="preserve">                vector&lt;Location&gt; hospitals;</w:t>
      </w:r>
    </w:p>
    <w:p w14:paraId="558F3568" w14:textId="77777777" w:rsidR="00AB6FA8" w:rsidRDefault="00AB6FA8" w:rsidP="00AB6FA8">
      <w:r>
        <w:t xml:space="preserve">                qt-&gt;</w:t>
      </w:r>
      <w:proofErr w:type="spellStart"/>
      <w:proofErr w:type="gramStart"/>
      <w:r>
        <w:t>getLocationsByType</w:t>
      </w:r>
      <w:proofErr w:type="spellEnd"/>
      <w:r>
        <w:t>(</w:t>
      </w:r>
      <w:proofErr w:type="gramEnd"/>
      <w:r>
        <w:t>"HOSPITAL", hospitals);</w:t>
      </w:r>
    </w:p>
    <w:p w14:paraId="7200AAFF" w14:textId="77777777" w:rsidR="00AB6FA8" w:rsidRDefault="00AB6FA8" w:rsidP="00AB6FA8">
      <w:r>
        <w:t xml:space="preserve">                </w:t>
      </w:r>
    </w:p>
    <w:p w14:paraId="1EACFF23" w14:textId="77777777" w:rsidR="00AB6FA8" w:rsidRDefault="00AB6FA8" w:rsidP="00AB6FA8">
      <w:r>
        <w:t xml:space="preserve">                if (</w:t>
      </w:r>
      <w:proofErr w:type="spellStart"/>
      <w:proofErr w:type="gramStart"/>
      <w:r>
        <w:t>hospitals.empty</w:t>
      </w:r>
      <w:proofErr w:type="spellEnd"/>
      <w:proofErr w:type="gramEnd"/>
      <w:r>
        <w:t>()) {</w:t>
      </w:r>
    </w:p>
    <w:p w14:paraId="6DC496FD" w14:textId="77777777" w:rsidR="00AB6FA8" w:rsidRDefault="00AB6FA8" w:rsidP="00AB6FA8">
      <w:r>
        <w:t xml:space="preserve">                    </w:t>
      </w:r>
      <w:proofErr w:type="spellStart"/>
      <w:r>
        <w:t>cout</w:t>
      </w:r>
      <w:proofErr w:type="spellEnd"/>
      <w:r>
        <w:t xml:space="preserve"> &lt;&lt; "\n[ALERT] No hospitals in database!" &lt;&lt; </w:t>
      </w:r>
      <w:proofErr w:type="spellStart"/>
      <w:r>
        <w:t>endl</w:t>
      </w:r>
      <w:proofErr w:type="spellEnd"/>
      <w:r>
        <w:t>;</w:t>
      </w:r>
    </w:p>
    <w:p w14:paraId="29E1475F" w14:textId="77777777" w:rsidR="00AB6FA8" w:rsidRDefault="00AB6FA8" w:rsidP="00AB6FA8">
      <w:r>
        <w:t xml:space="preserve">                } else {</w:t>
      </w:r>
    </w:p>
    <w:p w14:paraId="427BCADF" w14:textId="77777777" w:rsidR="00AB6FA8" w:rsidRDefault="00AB6FA8" w:rsidP="00AB6FA8">
      <w:r>
        <w:t xml:space="preserve">                    Location* nearest = NULL;</w:t>
      </w:r>
    </w:p>
    <w:p w14:paraId="2222B22B" w14:textId="77777777" w:rsidR="00AB6FA8" w:rsidRDefault="00AB6FA8" w:rsidP="00AB6FA8">
      <w:r>
        <w:t xml:space="preserve">                    double </w:t>
      </w:r>
      <w:proofErr w:type="spellStart"/>
      <w:r>
        <w:t>minD</w:t>
      </w:r>
      <w:proofErr w:type="spellEnd"/>
      <w:r>
        <w:t xml:space="preserve"> = 1e9;</w:t>
      </w:r>
    </w:p>
    <w:p w14:paraId="2819D757" w14:textId="77777777" w:rsidR="00AB6FA8" w:rsidRDefault="00AB6FA8" w:rsidP="00AB6FA8">
      <w:r>
        <w:t xml:space="preserve">                    </w:t>
      </w:r>
    </w:p>
    <w:p w14:paraId="0266F588"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proofErr w:type="gramStart"/>
      <w:r>
        <w:t>hospitals.size</w:t>
      </w:r>
      <w:proofErr w:type="spellEnd"/>
      <w:proofErr w:type="gramEnd"/>
      <w:r>
        <w:t xml:space="preserve">(); </w:t>
      </w:r>
      <w:proofErr w:type="spellStart"/>
      <w:r>
        <w:t>i</w:t>
      </w:r>
      <w:proofErr w:type="spellEnd"/>
      <w:r>
        <w:t>++) {</w:t>
      </w:r>
    </w:p>
    <w:p w14:paraId="42E61C7A" w14:textId="77777777" w:rsidR="00AB6FA8" w:rsidRDefault="00AB6FA8" w:rsidP="00AB6FA8">
      <w:r>
        <w:t xml:space="preserve">                        double d = hospitals[</w:t>
      </w:r>
      <w:proofErr w:type="spellStart"/>
      <w:r>
        <w:t>i</w:t>
      </w:r>
      <w:proofErr w:type="spellEnd"/>
      <w:proofErr w:type="gramStart"/>
      <w:r>
        <w:t>].</w:t>
      </w:r>
      <w:proofErr w:type="spellStart"/>
      <w:r>
        <w:t>distanceTo</w:t>
      </w:r>
      <w:proofErr w:type="spellEnd"/>
      <w:proofErr w:type="gramEnd"/>
      <w:r>
        <w:t>(emergency);</w:t>
      </w:r>
    </w:p>
    <w:p w14:paraId="10DF4566" w14:textId="77777777" w:rsidR="00AB6FA8" w:rsidRDefault="00AB6FA8" w:rsidP="00AB6FA8">
      <w:r>
        <w:t xml:space="preserve">                        if (d &lt; </w:t>
      </w:r>
      <w:proofErr w:type="spellStart"/>
      <w:r>
        <w:t>minD</w:t>
      </w:r>
      <w:proofErr w:type="spellEnd"/>
      <w:r>
        <w:t>) {</w:t>
      </w:r>
    </w:p>
    <w:p w14:paraId="607612B3" w14:textId="77777777" w:rsidR="00AB6FA8" w:rsidRDefault="00AB6FA8" w:rsidP="00AB6FA8">
      <w:r>
        <w:t xml:space="preserve">                            </w:t>
      </w:r>
      <w:proofErr w:type="spellStart"/>
      <w:r>
        <w:t>minD</w:t>
      </w:r>
      <w:proofErr w:type="spellEnd"/>
      <w:r>
        <w:t xml:space="preserve"> = d;</w:t>
      </w:r>
    </w:p>
    <w:p w14:paraId="2CB84328" w14:textId="77777777" w:rsidR="00AB6FA8" w:rsidRDefault="00AB6FA8" w:rsidP="00AB6FA8">
      <w:r>
        <w:t xml:space="preserve">                            nearest = &amp;hospitals[</w:t>
      </w:r>
      <w:proofErr w:type="spellStart"/>
      <w:r>
        <w:t>i</w:t>
      </w:r>
      <w:proofErr w:type="spellEnd"/>
      <w:r>
        <w:t>];</w:t>
      </w:r>
    </w:p>
    <w:p w14:paraId="33F51F1D" w14:textId="77777777" w:rsidR="00AB6FA8" w:rsidRDefault="00AB6FA8" w:rsidP="00AB6FA8">
      <w:r>
        <w:t xml:space="preserve">                        }</w:t>
      </w:r>
    </w:p>
    <w:p w14:paraId="5DB75D3F" w14:textId="77777777" w:rsidR="00AB6FA8" w:rsidRDefault="00AB6FA8" w:rsidP="00AB6FA8">
      <w:r>
        <w:t xml:space="preserve">                    }</w:t>
      </w:r>
    </w:p>
    <w:p w14:paraId="5E811F30" w14:textId="77777777" w:rsidR="00AB6FA8" w:rsidRDefault="00AB6FA8" w:rsidP="00AB6FA8">
      <w:r>
        <w:t xml:space="preserve">                    </w:t>
      </w:r>
    </w:p>
    <w:p w14:paraId="1A966475" w14:textId="77777777" w:rsidR="00AB6FA8" w:rsidRDefault="00AB6FA8" w:rsidP="00AB6FA8">
      <w:r>
        <w:t xml:space="preserve">                    </w:t>
      </w:r>
      <w:proofErr w:type="spellStart"/>
      <w:r>
        <w:t>cout</w:t>
      </w:r>
      <w:proofErr w:type="spellEnd"/>
      <w:r>
        <w:t xml:space="preserve"> &lt;&lt; "\n[URGENT] Nearest hospital:" &lt;&lt; </w:t>
      </w:r>
      <w:proofErr w:type="spellStart"/>
      <w:r>
        <w:t>endl</w:t>
      </w:r>
      <w:proofErr w:type="spellEnd"/>
      <w:r>
        <w:t>;</w:t>
      </w:r>
    </w:p>
    <w:p w14:paraId="1698A530" w14:textId="77777777" w:rsidR="00AB6FA8" w:rsidRDefault="00AB6FA8" w:rsidP="00AB6FA8">
      <w:r>
        <w:t xml:space="preserve">                    nearest-&gt;</w:t>
      </w:r>
      <w:proofErr w:type="gramStart"/>
      <w:r>
        <w:t>print(</w:t>
      </w:r>
      <w:proofErr w:type="gramEnd"/>
      <w:r>
        <w:t>);</w:t>
      </w:r>
    </w:p>
    <w:p w14:paraId="7905DD41" w14:textId="77777777" w:rsidR="00AB6FA8" w:rsidRDefault="00AB6FA8" w:rsidP="00AB6FA8">
      <w:r>
        <w:t xml:space="preserve">                    </w:t>
      </w:r>
      <w:proofErr w:type="spellStart"/>
      <w:r>
        <w:t>cout</w:t>
      </w:r>
      <w:proofErr w:type="spellEnd"/>
      <w:r>
        <w:t xml:space="preserve"> &lt;&lt; "\</w:t>
      </w:r>
      <w:proofErr w:type="spellStart"/>
      <w:r>
        <w:t>nDistance</w:t>
      </w:r>
      <w:proofErr w:type="spellEnd"/>
      <w:r>
        <w:t xml:space="preserve">: " &lt;&lt; fixed &lt;&lt; </w:t>
      </w:r>
      <w:proofErr w:type="spellStart"/>
      <w:proofErr w:type="gramStart"/>
      <w:r>
        <w:t>setprecision</w:t>
      </w:r>
      <w:proofErr w:type="spellEnd"/>
      <w:r>
        <w:t>(</w:t>
      </w:r>
      <w:proofErr w:type="gramEnd"/>
      <w:r>
        <w:t xml:space="preserve">2) </w:t>
      </w:r>
    </w:p>
    <w:p w14:paraId="7105F701" w14:textId="77777777" w:rsidR="00AB6FA8" w:rsidRDefault="00AB6FA8" w:rsidP="00AB6FA8">
      <w:r>
        <w:t xml:space="preserve">                         &lt;&lt; </w:t>
      </w:r>
      <w:proofErr w:type="spellStart"/>
      <w:r>
        <w:t>minD</w:t>
      </w:r>
      <w:proofErr w:type="spellEnd"/>
      <w:r>
        <w:t xml:space="preserve"> &lt;&lt; " units" &lt;&lt; </w:t>
      </w:r>
      <w:proofErr w:type="spellStart"/>
      <w:r>
        <w:t>endl</w:t>
      </w:r>
      <w:proofErr w:type="spellEnd"/>
      <w:r>
        <w:t>;</w:t>
      </w:r>
    </w:p>
    <w:p w14:paraId="0CE1CCE4" w14:textId="77777777" w:rsidR="00AB6FA8" w:rsidRDefault="00AB6FA8" w:rsidP="00AB6FA8">
      <w:r>
        <w:t xml:space="preserve">                    </w:t>
      </w:r>
      <w:proofErr w:type="spellStart"/>
      <w:r>
        <w:t>cout</w:t>
      </w:r>
      <w:proofErr w:type="spellEnd"/>
      <w:r>
        <w:t xml:space="preserve"> &lt;&lt; "ETA: " &lt;&lt; (</w:t>
      </w:r>
      <w:proofErr w:type="spellStart"/>
      <w:r>
        <w:t>minD</w:t>
      </w:r>
      <w:proofErr w:type="spellEnd"/>
      <w:r>
        <w:t xml:space="preserve"> / 15) &lt;&lt; " minutes" &lt;&lt; </w:t>
      </w:r>
      <w:proofErr w:type="spellStart"/>
      <w:r>
        <w:t>endl</w:t>
      </w:r>
      <w:proofErr w:type="spellEnd"/>
      <w:r>
        <w:t>;</w:t>
      </w:r>
    </w:p>
    <w:p w14:paraId="4D7DED1E" w14:textId="77777777" w:rsidR="00AB6FA8" w:rsidRDefault="00AB6FA8" w:rsidP="00AB6FA8">
      <w:r>
        <w:t xml:space="preserve">                }</w:t>
      </w:r>
    </w:p>
    <w:p w14:paraId="72FE6AC4" w14:textId="77777777" w:rsidR="00AB6FA8" w:rsidRDefault="00AB6FA8" w:rsidP="00AB6FA8">
      <w:r>
        <w:lastRenderedPageBreak/>
        <w:t xml:space="preserve">                </w:t>
      </w:r>
      <w:proofErr w:type="gramStart"/>
      <w:r>
        <w:t>pause(</w:t>
      </w:r>
      <w:proofErr w:type="gramEnd"/>
      <w:r>
        <w:t>);</w:t>
      </w:r>
    </w:p>
    <w:p w14:paraId="2552DD5C" w14:textId="77777777" w:rsidR="00AB6FA8" w:rsidRDefault="00AB6FA8" w:rsidP="00AB6FA8">
      <w:r>
        <w:t xml:space="preserve">                break;</w:t>
      </w:r>
    </w:p>
    <w:p w14:paraId="7702EB82" w14:textId="77777777" w:rsidR="00AB6FA8" w:rsidRDefault="00AB6FA8" w:rsidP="00AB6FA8">
      <w:r>
        <w:t xml:space="preserve">            }</w:t>
      </w:r>
    </w:p>
    <w:p w14:paraId="4611D94E" w14:textId="77777777" w:rsidR="00AB6FA8" w:rsidRDefault="00AB6FA8" w:rsidP="00AB6FA8">
      <w:r>
        <w:t xml:space="preserve">            </w:t>
      </w:r>
    </w:p>
    <w:p w14:paraId="35CA6193" w14:textId="77777777" w:rsidR="00AB6FA8" w:rsidRDefault="00AB6FA8" w:rsidP="00AB6FA8">
      <w:r>
        <w:t xml:space="preserve">            case 8: </w:t>
      </w:r>
      <w:proofErr w:type="gramStart"/>
      <w:r>
        <w:t>{  /</w:t>
      </w:r>
      <w:proofErr w:type="gramEnd"/>
      <w:r>
        <w:t>/ Display Tree</w:t>
      </w:r>
    </w:p>
    <w:p w14:paraId="300E0EE2" w14:textId="77777777" w:rsidR="00AB6FA8" w:rsidRDefault="00AB6FA8" w:rsidP="00AB6FA8">
      <w:r>
        <w:t xml:space="preserve">                </w:t>
      </w:r>
      <w:proofErr w:type="spellStart"/>
      <w:proofErr w:type="gramStart"/>
      <w:r>
        <w:t>printDivider</w:t>
      </w:r>
      <w:proofErr w:type="spellEnd"/>
      <w:r>
        <w:t>(</w:t>
      </w:r>
      <w:proofErr w:type="gramEnd"/>
      <w:r>
        <w:t>);</w:t>
      </w:r>
    </w:p>
    <w:p w14:paraId="265DBCB5" w14:textId="77777777" w:rsidR="00AB6FA8" w:rsidRDefault="00AB6FA8" w:rsidP="00AB6FA8">
      <w:r>
        <w:t xml:space="preserve">                </w:t>
      </w:r>
      <w:proofErr w:type="spellStart"/>
      <w:r>
        <w:t>cout</w:t>
      </w:r>
      <w:proofErr w:type="spellEnd"/>
      <w:r>
        <w:t xml:space="preserve"> &lt;&lt; "\n--- QUADTREE STRUCTURE ---\n" &lt;&lt; </w:t>
      </w:r>
      <w:proofErr w:type="spellStart"/>
      <w:r>
        <w:t>endl</w:t>
      </w:r>
      <w:proofErr w:type="spellEnd"/>
      <w:r>
        <w:t>;</w:t>
      </w:r>
    </w:p>
    <w:p w14:paraId="751D45F7" w14:textId="77777777" w:rsidR="00AB6FA8" w:rsidRDefault="00AB6FA8" w:rsidP="00AB6FA8">
      <w:r>
        <w:t xml:space="preserve">                qt-&gt;</w:t>
      </w:r>
      <w:proofErr w:type="gramStart"/>
      <w:r>
        <w:t>display(</w:t>
      </w:r>
      <w:proofErr w:type="gramEnd"/>
      <w:r>
        <w:t>);</w:t>
      </w:r>
    </w:p>
    <w:p w14:paraId="7F12093E" w14:textId="77777777" w:rsidR="00AB6FA8" w:rsidRDefault="00AB6FA8" w:rsidP="00AB6FA8">
      <w:r>
        <w:t xml:space="preserve">                </w:t>
      </w:r>
      <w:proofErr w:type="gramStart"/>
      <w:r>
        <w:t>pause(</w:t>
      </w:r>
      <w:proofErr w:type="gramEnd"/>
      <w:r>
        <w:t>);</w:t>
      </w:r>
    </w:p>
    <w:p w14:paraId="71F97ABE" w14:textId="77777777" w:rsidR="00AB6FA8" w:rsidRDefault="00AB6FA8" w:rsidP="00AB6FA8">
      <w:r>
        <w:t xml:space="preserve">                break;</w:t>
      </w:r>
    </w:p>
    <w:p w14:paraId="0AE6C888" w14:textId="77777777" w:rsidR="00AB6FA8" w:rsidRDefault="00AB6FA8" w:rsidP="00AB6FA8">
      <w:r>
        <w:t xml:space="preserve">            }</w:t>
      </w:r>
    </w:p>
    <w:p w14:paraId="52A7C679" w14:textId="77777777" w:rsidR="00AB6FA8" w:rsidRDefault="00AB6FA8" w:rsidP="00AB6FA8">
      <w:r>
        <w:t xml:space="preserve">            </w:t>
      </w:r>
    </w:p>
    <w:p w14:paraId="0975EB39" w14:textId="77777777" w:rsidR="00AB6FA8" w:rsidRDefault="00AB6FA8" w:rsidP="00AB6FA8">
      <w:r>
        <w:t xml:space="preserve">            case 9: </w:t>
      </w:r>
      <w:proofErr w:type="gramStart"/>
      <w:r>
        <w:t>{  /</w:t>
      </w:r>
      <w:proofErr w:type="gramEnd"/>
      <w:r>
        <w:t>/ Show All Locations</w:t>
      </w:r>
    </w:p>
    <w:p w14:paraId="0BCDA654" w14:textId="77777777" w:rsidR="00AB6FA8" w:rsidRDefault="00AB6FA8" w:rsidP="00AB6FA8">
      <w:r>
        <w:t xml:space="preserve">                </w:t>
      </w:r>
      <w:proofErr w:type="spellStart"/>
      <w:r>
        <w:t>BoundingBox</w:t>
      </w:r>
      <w:proofErr w:type="spellEnd"/>
      <w:r>
        <w:t xml:space="preserve"> </w:t>
      </w:r>
      <w:proofErr w:type="gramStart"/>
      <w:r>
        <w:t>all(</w:t>
      </w:r>
      <w:proofErr w:type="gramEnd"/>
      <w:r>
        <w:t>100, 100, 100, 100);</w:t>
      </w:r>
    </w:p>
    <w:p w14:paraId="6B7295F7" w14:textId="77777777" w:rsidR="00AB6FA8" w:rsidRDefault="00AB6FA8" w:rsidP="00AB6FA8">
      <w:r>
        <w:t xml:space="preserve">                vector&lt;Location&gt; </w:t>
      </w:r>
      <w:proofErr w:type="spellStart"/>
      <w:r>
        <w:t>allLocs</w:t>
      </w:r>
      <w:proofErr w:type="spellEnd"/>
      <w:r>
        <w:t>;</w:t>
      </w:r>
    </w:p>
    <w:p w14:paraId="25F02070" w14:textId="77777777" w:rsidR="00AB6FA8" w:rsidRDefault="00AB6FA8" w:rsidP="00AB6FA8">
      <w:r>
        <w:t xml:space="preserve">                qt-&gt;</w:t>
      </w:r>
      <w:proofErr w:type="spellStart"/>
      <w:proofErr w:type="gramStart"/>
      <w:r>
        <w:t>queryRange</w:t>
      </w:r>
      <w:proofErr w:type="spellEnd"/>
      <w:r>
        <w:t>(</w:t>
      </w:r>
      <w:proofErr w:type="gramEnd"/>
      <w:r>
        <w:t xml:space="preserve">all, </w:t>
      </w:r>
      <w:proofErr w:type="spellStart"/>
      <w:r>
        <w:t>allLocs</w:t>
      </w:r>
      <w:proofErr w:type="spellEnd"/>
      <w:r>
        <w:t>);</w:t>
      </w:r>
    </w:p>
    <w:p w14:paraId="08193E56" w14:textId="77777777" w:rsidR="00AB6FA8" w:rsidRDefault="00AB6FA8" w:rsidP="00AB6FA8">
      <w:r>
        <w:t xml:space="preserve">                </w:t>
      </w:r>
    </w:p>
    <w:p w14:paraId="4B790DF5" w14:textId="77777777" w:rsidR="00AB6FA8" w:rsidRDefault="00AB6FA8" w:rsidP="00AB6FA8">
      <w:r>
        <w:t xml:space="preserve">                </w:t>
      </w:r>
      <w:proofErr w:type="spellStart"/>
      <w:r>
        <w:t>cout</w:t>
      </w:r>
      <w:proofErr w:type="spellEnd"/>
      <w:r>
        <w:t xml:space="preserve"> &lt;&lt; "\n--- ALL LOCATIONS ---" &lt;&lt; </w:t>
      </w:r>
      <w:proofErr w:type="spellStart"/>
      <w:r>
        <w:t>endl</w:t>
      </w:r>
      <w:proofErr w:type="spellEnd"/>
      <w:r>
        <w:t>;</w:t>
      </w:r>
    </w:p>
    <w:p w14:paraId="7E1949FD" w14:textId="77777777" w:rsidR="00AB6FA8" w:rsidRDefault="00AB6FA8" w:rsidP="00AB6FA8">
      <w:r>
        <w:t xml:space="preserve">                </w:t>
      </w:r>
      <w:proofErr w:type="spellStart"/>
      <w:r>
        <w:t>cout</w:t>
      </w:r>
      <w:proofErr w:type="spellEnd"/>
      <w:r>
        <w:t xml:space="preserve"> &lt;&lt; "Total: " &lt;&lt; </w:t>
      </w:r>
      <w:proofErr w:type="spellStart"/>
      <w:r>
        <w:t>allLocs.size</w:t>
      </w:r>
      <w:proofErr w:type="spellEnd"/>
      <w:r>
        <w:t xml:space="preserve">() &lt;&lt; </w:t>
      </w:r>
      <w:proofErr w:type="spellStart"/>
      <w:r>
        <w:t>endl</w:t>
      </w:r>
      <w:proofErr w:type="spellEnd"/>
      <w:r>
        <w:t xml:space="preserve"> &lt;&lt; </w:t>
      </w:r>
      <w:proofErr w:type="spellStart"/>
      <w:r>
        <w:t>endl</w:t>
      </w:r>
      <w:proofErr w:type="spellEnd"/>
      <w:r>
        <w:t>;</w:t>
      </w:r>
    </w:p>
    <w:p w14:paraId="2B3874E2" w14:textId="77777777" w:rsidR="00AB6FA8" w:rsidRDefault="00AB6FA8" w:rsidP="00AB6FA8">
      <w:r>
        <w:t xml:space="preserve">                </w:t>
      </w:r>
    </w:p>
    <w:p w14:paraId="2FE8D340" w14:textId="77777777" w:rsidR="00AB6FA8" w:rsidRDefault="00AB6FA8" w:rsidP="00AB6FA8">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allLocs.size</w:t>
      </w:r>
      <w:proofErr w:type="spellEnd"/>
      <w:r>
        <w:t xml:space="preserve">(); </w:t>
      </w:r>
      <w:proofErr w:type="spellStart"/>
      <w:r>
        <w:t>i</w:t>
      </w:r>
      <w:proofErr w:type="spellEnd"/>
      <w:r>
        <w:t>++) {</w:t>
      </w:r>
    </w:p>
    <w:p w14:paraId="11FD0D3A" w14:textId="77777777" w:rsidR="00AB6FA8" w:rsidRDefault="00AB6FA8" w:rsidP="00AB6FA8">
      <w:r>
        <w:t xml:space="preserve">                    </w:t>
      </w:r>
      <w:proofErr w:type="spellStart"/>
      <w:r>
        <w:t>allLocs</w:t>
      </w:r>
      <w:proofErr w:type="spellEnd"/>
      <w:r>
        <w:t>[</w:t>
      </w:r>
      <w:proofErr w:type="spellStart"/>
      <w:r>
        <w:t>i</w:t>
      </w:r>
      <w:proofErr w:type="spellEnd"/>
      <w:r>
        <w:t>].</w:t>
      </w:r>
      <w:proofErr w:type="gramStart"/>
      <w:r>
        <w:t>print(</w:t>
      </w:r>
      <w:proofErr w:type="gramEnd"/>
      <w:r>
        <w:t>);</w:t>
      </w:r>
    </w:p>
    <w:p w14:paraId="33F12EC8" w14:textId="77777777" w:rsidR="00AB6FA8" w:rsidRDefault="00AB6FA8" w:rsidP="00AB6FA8">
      <w:r>
        <w:t xml:space="preserve">                    </w:t>
      </w:r>
      <w:proofErr w:type="spellStart"/>
      <w:r>
        <w:t>cout</w:t>
      </w:r>
      <w:proofErr w:type="spellEnd"/>
      <w:r>
        <w:t xml:space="preserve"> &lt;&lt; </w:t>
      </w:r>
      <w:proofErr w:type="spellStart"/>
      <w:r>
        <w:t>endl</w:t>
      </w:r>
      <w:proofErr w:type="spellEnd"/>
      <w:r>
        <w:t>;</w:t>
      </w:r>
    </w:p>
    <w:p w14:paraId="469C77C9" w14:textId="77777777" w:rsidR="00AB6FA8" w:rsidRDefault="00AB6FA8" w:rsidP="00AB6FA8">
      <w:r>
        <w:t xml:space="preserve">                }</w:t>
      </w:r>
    </w:p>
    <w:p w14:paraId="7BAC3EA5" w14:textId="77777777" w:rsidR="00AB6FA8" w:rsidRDefault="00AB6FA8" w:rsidP="00AB6FA8">
      <w:r>
        <w:t xml:space="preserve">                </w:t>
      </w:r>
      <w:proofErr w:type="gramStart"/>
      <w:r>
        <w:t>pause(</w:t>
      </w:r>
      <w:proofErr w:type="gramEnd"/>
      <w:r>
        <w:t>);</w:t>
      </w:r>
    </w:p>
    <w:p w14:paraId="19EC3DF9" w14:textId="77777777" w:rsidR="00AB6FA8" w:rsidRDefault="00AB6FA8" w:rsidP="00AB6FA8">
      <w:r>
        <w:t xml:space="preserve">                break;</w:t>
      </w:r>
    </w:p>
    <w:p w14:paraId="17124104" w14:textId="77777777" w:rsidR="00AB6FA8" w:rsidRDefault="00AB6FA8" w:rsidP="00AB6FA8">
      <w:r>
        <w:lastRenderedPageBreak/>
        <w:t xml:space="preserve">            }</w:t>
      </w:r>
    </w:p>
    <w:p w14:paraId="3254FBD6" w14:textId="77777777" w:rsidR="00AB6FA8" w:rsidRDefault="00AB6FA8" w:rsidP="00AB6FA8">
      <w:r>
        <w:t xml:space="preserve">            </w:t>
      </w:r>
    </w:p>
    <w:p w14:paraId="014E223A" w14:textId="77777777" w:rsidR="00AB6FA8" w:rsidRDefault="00AB6FA8" w:rsidP="00AB6FA8">
      <w:r>
        <w:t xml:space="preserve">            case 10: </w:t>
      </w:r>
      <w:proofErr w:type="gramStart"/>
      <w:r>
        <w:t>{  /</w:t>
      </w:r>
      <w:proofErr w:type="gramEnd"/>
      <w:r>
        <w:t>/ Load Sample Data</w:t>
      </w:r>
    </w:p>
    <w:p w14:paraId="2D83CA9C" w14:textId="77777777" w:rsidR="00AB6FA8" w:rsidRDefault="00AB6FA8" w:rsidP="00AB6FA8">
      <w:r>
        <w:t xml:space="preserve">                </w:t>
      </w:r>
      <w:proofErr w:type="spellStart"/>
      <w:proofErr w:type="gramStart"/>
      <w:r>
        <w:t>loadSampleData</w:t>
      </w:r>
      <w:proofErr w:type="spellEnd"/>
      <w:r>
        <w:t>(</w:t>
      </w:r>
      <w:proofErr w:type="gramEnd"/>
      <w:r>
        <w:t xml:space="preserve">qt, </w:t>
      </w:r>
      <w:proofErr w:type="spellStart"/>
      <w:r>
        <w:t>nextId</w:t>
      </w:r>
      <w:proofErr w:type="spellEnd"/>
      <w:r>
        <w:t>);</w:t>
      </w:r>
    </w:p>
    <w:p w14:paraId="34009DB6" w14:textId="77777777" w:rsidR="00AB6FA8" w:rsidRDefault="00AB6FA8" w:rsidP="00AB6FA8">
      <w:r>
        <w:t xml:space="preserve">                </w:t>
      </w:r>
      <w:proofErr w:type="spellStart"/>
      <w:r>
        <w:t>cout</w:t>
      </w:r>
      <w:proofErr w:type="spellEnd"/>
      <w:r>
        <w:t xml:space="preserve"> &lt;&lt; "\n[SUCCESS] Sample data loaded!" &lt;&lt; </w:t>
      </w:r>
      <w:proofErr w:type="spellStart"/>
      <w:r>
        <w:t>endl</w:t>
      </w:r>
      <w:proofErr w:type="spellEnd"/>
      <w:r>
        <w:t>;</w:t>
      </w:r>
    </w:p>
    <w:p w14:paraId="16AF28B2" w14:textId="77777777" w:rsidR="00AB6FA8" w:rsidRDefault="00AB6FA8" w:rsidP="00AB6FA8">
      <w:r>
        <w:t xml:space="preserve">                </w:t>
      </w:r>
      <w:proofErr w:type="spellStart"/>
      <w:r>
        <w:t>cout</w:t>
      </w:r>
      <w:proofErr w:type="spellEnd"/>
      <w:r>
        <w:t xml:space="preserve"> &lt;&lt; "- 5 Cabs for ride-sharing demo" &lt;&lt; </w:t>
      </w:r>
      <w:proofErr w:type="spellStart"/>
      <w:r>
        <w:t>endl</w:t>
      </w:r>
      <w:proofErr w:type="spellEnd"/>
      <w:r>
        <w:t>;</w:t>
      </w:r>
    </w:p>
    <w:p w14:paraId="58B90121" w14:textId="77777777" w:rsidR="00AB6FA8" w:rsidRDefault="00AB6FA8" w:rsidP="00AB6FA8">
      <w:r>
        <w:t xml:space="preserve">                </w:t>
      </w:r>
      <w:proofErr w:type="spellStart"/>
      <w:r>
        <w:t>cout</w:t>
      </w:r>
      <w:proofErr w:type="spellEnd"/>
      <w:r>
        <w:t xml:space="preserve"> &lt;&lt; "- 4 Restaurants" &lt;&lt; </w:t>
      </w:r>
      <w:proofErr w:type="spellStart"/>
      <w:r>
        <w:t>endl</w:t>
      </w:r>
      <w:proofErr w:type="spellEnd"/>
      <w:r>
        <w:t>;</w:t>
      </w:r>
    </w:p>
    <w:p w14:paraId="4C6D239F" w14:textId="77777777" w:rsidR="00AB6FA8" w:rsidRDefault="00AB6FA8" w:rsidP="00AB6FA8">
      <w:r>
        <w:t xml:space="preserve">                </w:t>
      </w:r>
      <w:proofErr w:type="spellStart"/>
      <w:r>
        <w:t>cout</w:t>
      </w:r>
      <w:proofErr w:type="spellEnd"/>
      <w:r>
        <w:t xml:space="preserve"> &lt;&lt; "- 3 Hospitals for emergency" &lt;&lt; </w:t>
      </w:r>
      <w:proofErr w:type="spellStart"/>
      <w:r>
        <w:t>endl</w:t>
      </w:r>
      <w:proofErr w:type="spellEnd"/>
      <w:r>
        <w:t>;</w:t>
      </w:r>
    </w:p>
    <w:p w14:paraId="11FC57A4" w14:textId="77777777" w:rsidR="00AB6FA8" w:rsidRDefault="00AB6FA8" w:rsidP="00AB6FA8">
      <w:r>
        <w:t xml:space="preserve">                </w:t>
      </w:r>
      <w:proofErr w:type="spellStart"/>
      <w:r>
        <w:t>cout</w:t>
      </w:r>
      <w:proofErr w:type="spellEnd"/>
      <w:r>
        <w:t xml:space="preserve"> &lt;&lt; "- 4 User locations" &lt;&lt; </w:t>
      </w:r>
      <w:proofErr w:type="spellStart"/>
      <w:r>
        <w:t>endl</w:t>
      </w:r>
      <w:proofErr w:type="spellEnd"/>
      <w:r>
        <w:t>;</w:t>
      </w:r>
    </w:p>
    <w:p w14:paraId="18BAEFFE" w14:textId="77777777" w:rsidR="00AB6FA8" w:rsidRDefault="00AB6FA8" w:rsidP="00AB6FA8">
      <w:r>
        <w:t xml:space="preserve">                </w:t>
      </w:r>
      <w:proofErr w:type="gramStart"/>
      <w:r>
        <w:t>pause(</w:t>
      </w:r>
      <w:proofErr w:type="gramEnd"/>
      <w:r>
        <w:t>);</w:t>
      </w:r>
    </w:p>
    <w:p w14:paraId="5695ACB4" w14:textId="77777777" w:rsidR="00AB6FA8" w:rsidRDefault="00AB6FA8" w:rsidP="00AB6FA8">
      <w:r>
        <w:t xml:space="preserve">                break;</w:t>
      </w:r>
    </w:p>
    <w:p w14:paraId="470F4F87" w14:textId="77777777" w:rsidR="00AB6FA8" w:rsidRDefault="00AB6FA8" w:rsidP="00AB6FA8">
      <w:r>
        <w:t xml:space="preserve">            }</w:t>
      </w:r>
    </w:p>
    <w:p w14:paraId="316ADB97" w14:textId="77777777" w:rsidR="00AB6FA8" w:rsidRDefault="00AB6FA8" w:rsidP="00AB6FA8">
      <w:r>
        <w:t xml:space="preserve">            </w:t>
      </w:r>
    </w:p>
    <w:p w14:paraId="6B76F8C2" w14:textId="77777777" w:rsidR="00AB6FA8" w:rsidRDefault="00AB6FA8" w:rsidP="00AB6FA8">
      <w:r>
        <w:t xml:space="preserve">            case 11: </w:t>
      </w:r>
      <w:proofErr w:type="gramStart"/>
      <w:r>
        <w:t>{  /</w:t>
      </w:r>
      <w:proofErr w:type="gramEnd"/>
      <w:r>
        <w:t>/ Statistics</w:t>
      </w:r>
    </w:p>
    <w:p w14:paraId="4E322090" w14:textId="77777777" w:rsidR="00AB6FA8" w:rsidRDefault="00AB6FA8" w:rsidP="00AB6FA8">
      <w:r>
        <w:t xml:space="preserve">                </w:t>
      </w:r>
      <w:proofErr w:type="spellStart"/>
      <w:proofErr w:type="gramStart"/>
      <w:r>
        <w:t>printDivider</w:t>
      </w:r>
      <w:proofErr w:type="spellEnd"/>
      <w:r>
        <w:t>(</w:t>
      </w:r>
      <w:proofErr w:type="gramEnd"/>
      <w:r>
        <w:t>);</w:t>
      </w:r>
    </w:p>
    <w:p w14:paraId="74181857" w14:textId="77777777" w:rsidR="00AB6FA8" w:rsidRDefault="00AB6FA8" w:rsidP="00AB6FA8">
      <w:r>
        <w:t xml:space="preserve">                </w:t>
      </w:r>
      <w:proofErr w:type="spellStart"/>
      <w:r>
        <w:t>cout</w:t>
      </w:r>
      <w:proofErr w:type="spellEnd"/>
      <w:r>
        <w:t xml:space="preserve"> &lt;&lt; "\n--- STATISTICS ---\n" &lt;&lt; </w:t>
      </w:r>
      <w:proofErr w:type="spellStart"/>
      <w:r>
        <w:t>endl</w:t>
      </w:r>
      <w:proofErr w:type="spellEnd"/>
      <w:r>
        <w:t>;</w:t>
      </w:r>
    </w:p>
    <w:p w14:paraId="5B6AAE40" w14:textId="77777777" w:rsidR="00AB6FA8" w:rsidRDefault="00AB6FA8" w:rsidP="00AB6FA8">
      <w:r>
        <w:t xml:space="preserve">                </w:t>
      </w:r>
      <w:proofErr w:type="spellStart"/>
      <w:r>
        <w:t>cout</w:t>
      </w:r>
      <w:proofErr w:type="spellEnd"/>
      <w:r>
        <w:t xml:space="preserve"> &lt;&lt; "Total Locations: " &lt;&lt; qt-&gt;</w:t>
      </w:r>
      <w:proofErr w:type="spellStart"/>
      <w:proofErr w:type="gramStart"/>
      <w:r>
        <w:t>countLocations</w:t>
      </w:r>
      <w:proofErr w:type="spellEnd"/>
      <w:r>
        <w:t>(</w:t>
      </w:r>
      <w:proofErr w:type="gramEnd"/>
      <w:r>
        <w:t xml:space="preserve">) &lt;&lt; </w:t>
      </w:r>
      <w:proofErr w:type="spellStart"/>
      <w:r>
        <w:t>endl</w:t>
      </w:r>
      <w:proofErr w:type="spellEnd"/>
      <w:r>
        <w:t>;</w:t>
      </w:r>
    </w:p>
    <w:p w14:paraId="26ABB5C7" w14:textId="77777777" w:rsidR="00AB6FA8" w:rsidRDefault="00AB6FA8" w:rsidP="00AB6FA8">
      <w:r>
        <w:t xml:space="preserve">                </w:t>
      </w:r>
    </w:p>
    <w:p w14:paraId="246955AE" w14:textId="77777777" w:rsidR="00AB6FA8" w:rsidRDefault="00AB6FA8" w:rsidP="00AB6FA8">
      <w:r>
        <w:t xml:space="preserve">                vector&lt;Location&gt; cabs, rest, </w:t>
      </w:r>
      <w:proofErr w:type="spellStart"/>
      <w:r>
        <w:t>hosp</w:t>
      </w:r>
      <w:proofErr w:type="spellEnd"/>
      <w:r>
        <w:t>, users;</w:t>
      </w:r>
    </w:p>
    <w:p w14:paraId="7808CB80" w14:textId="77777777" w:rsidR="00AB6FA8" w:rsidRDefault="00AB6FA8" w:rsidP="00AB6FA8">
      <w:r>
        <w:t xml:space="preserve">                qt-&gt;</w:t>
      </w:r>
      <w:proofErr w:type="spellStart"/>
      <w:proofErr w:type="gramStart"/>
      <w:r>
        <w:t>getLocationsByType</w:t>
      </w:r>
      <w:proofErr w:type="spellEnd"/>
      <w:r>
        <w:t>(</w:t>
      </w:r>
      <w:proofErr w:type="gramEnd"/>
      <w:r>
        <w:t>"CAB", cabs);</w:t>
      </w:r>
    </w:p>
    <w:p w14:paraId="0473DECC" w14:textId="77777777" w:rsidR="00AB6FA8" w:rsidRDefault="00AB6FA8" w:rsidP="00AB6FA8">
      <w:r>
        <w:t xml:space="preserve">                qt-&gt;</w:t>
      </w:r>
      <w:proofErr w:type="spellStart"/>
      <w:proofErr w:type="gramStart"/>
      <w:r>
        <w:t>getLocationsByType</w:t>
      </w:r>
      <w:proofErr w:type="spellEnd"/>
      <w:r>
        <w:t>(</w:t>
      </w:r>
      <w:proofErr w:type="gramEnd"/>
      <w:r>
        <w:t>"RESTAURANT", rest);</w:t>
      </w:r>
    </w:p>
    <w:p w14:paraId="6C36DDCC" w14:textId="77777777" w:rsidR="00AB6FA8" w:rsidRDefault="00AB6FA8" w:rsidP="00AB6FA8">
      <w:r>
        <w:t xml:space="preserve">                qt-&gt;</w:t>
      </w:r>
      <w:proofErr w:type="spellStart"/>
      <w:proofErr w:type="gramStart"/>
      <w:r>
        <w:t>getLocationsByType</w:t>
      </w:r>
      <w:proofErr w:type="spellEnd"/>
      <w:r>
        <w:t>(</w:t>
      </w:r>
      <w:proofErr w:type="gramEnd"/>
      <w:r>
        <w:t xml:space="preserve">"HOSPITAL", </w:t>
      </w:r>
      <w:proofErr w:type="spellStart"/>
      <w:r>
        <w:t>hosp</w:t>
      </w:r>
      <w:proofErr w:type="spellEnd"/>
      <w:r>
        <w:t>);</w:t>
      </w:r>
    </w:p>
    <w:p w14:paraId="0FE7C2F7" w14:textId="77777777" w:rsidR="00AB6FA8" w:rsidRDefault="00AB6FA8" w:rsidP="00AB6FA8">
      <w:r>
        <w:t xml:space="preserve">                qt-&gt;</w:t>
      </w:r>
      <w:proofErr w:type="spellStart"/>
      <w:proofErr w:type="gramStart"/>
      <w:r>
        <w:t>getLocationsByType</w:t>
      </w:r>
      <w:proofErr w:type="spellEnd"/>
      <w:r>
        <w:t>(</w:t>
      </w:r>
      <w:proofErr w:type="gramEnd"/>
      <w:r>
        <w:t>"USER", users);</w:t>
      </w:r>
    </w:p>
    <w:p w14:paraId="492F27EA" w14:textId="77777777" w:rsidR="00AB6FA8" w:rsidRDefault="00AB6FA8" w:rsidP="00AB6FA8">
      <w:r>
        <w:t xml:space="preserve">                </w:t>
      </w:r>
    </w:p>
    <w:p w14:paraId="311B1FF7" w14:textId="77777777" w:rsidR="00AB6FA8" w:rsidRDefault="00AB6FA8" w:rsidP="00AB6FA8">
      <w:r>
        <w:t xml:space="preserve">                </w:t>
      </w:r>
      <w:proofErr w:type="spellStart"/>
      <w:r>
        <w:t>cout</w:t>
      </w:r>
      <w:proofErr w:type="spellEnd"/>
      <w:r>
        <w:t xml:space="preserve"> &lt;&lt; </w:t>
      </w:r>
      <w:proofErr w:type="gramStart"/>
      <w:r>
        <w:t>"  Cabs</w:t>
      </w:r>
      <w:proofErr w:type="gramEnd"/>
      <w:r>
        <w:t xml:space="preserve">: " &lt;&lt; </w:t>
      </w:r>
      <w:proofErr w:type="spellStart"/>
      <w:r>
        <w:t>cabs.size</w:t>
      </w:r>
      <w:proofErr w:type="spellEnd"/>
      <w:r>
        <w:t xml:space="preserve">() &lt;&lt; </w:t>
      </w:r>
      <w:proofErr w:type="spellStart"/>
      <w:r>
        <w:t>endl</w:t>
      </w:r>
      <w:proofErr w:type="spellEnd"/>
      <w:r>
        <w:t>;</w:t>
      </w:r>
    </w:p>
    <w:p w14:paraId="78A6060B" w14:textId="77777777" w:rsidR="00AB6FA8" w:rsidRDefault="00AB6FA8" w:rsidP="00AB6FA8">
      <w:r>
        <w:t xml:space="preserve">                </w:t>
      </w:r>
      <w:proofErr w:type="spellStart"/>
      <w:r>
        <w:t>cout</w:t>
      </w:r>
      <w:proofErr w:type="spellEnd"/>
      <w:r>
        <w:t xml:space="preserve"> &lt;&lt; </w:t>
      </w:r>
      <w:proofErr w:type="gramStart"/>
      <w:r>
        <w:t>"  Restaurants</w:t>
      </w:r>
      <w:proofErr w:type="gramEnd"/>
      <w:r>
        <w:t xml:space="preserve">: " &lt;&lt; </w:t>
      </w:r>
      <w:proofErr w:type="spellStart"/>
      <w:r>
        <w:t>rest.size</w:t>
      </w:r>
      <w:proofErr w:type="spellEnd"/>
      <w:r>
        <w:t xml:space="preserve">() &lt;&lt; </w:t>
      </w:r>
      <w:proofErr w:type="spellStart"/>
      <w:r>
        <w:t>endl</w:t>
      </w:r>
      <w:proofErr w:type="spellEnd"/>
      <w:r>
        <w:t>;</w:t>
      </w:r>
    </w:p>
    <w:p w14:paraId="1442C07F" w14:textId="77777777" w:rsidR="00AB6FA8" w:rsidRDefault="00AB6FA8" w:rsidP="00AB6FA8">
      <w:r>
        <w:lastRenderedPageBreak/>
        <w:t xml:space="preserve">                </w:t>
      </w:r>
      <w:proofErr w:type="spellStart"/>
      <w:r>
        <w:t>cout</w:t>
      </w:r>
      <w:proofErr w:type="spellEnd"/>
      <w:r>
        <w:t xml:space="preserve"> &lt;&lt; </w:t>
      </w:r>
      <w:proofErr w:type="gramStart"/>
      <w:r>
        <w:t>"  Hospitals</w:t>
      </w:r>
      <w:proofErr w:type="gramEnd"/>
      <w:r>
        <w:t xml:space="preserve">: " &lt;&lt; </w:t>
      </w:r>
      <w:proofErr w:type="spellStart"/>
      <w:r>
        <w:t>hosp.size</w:t>
      </w:r>
      <w:proofErr w:type="spellEnd"/>
      <w:r>
        <w:t xml:space="preserve">() &lt;&lt; </w:t>
      </w:r>
      <w:proofErr w:type="spellStart"/>
      <w:r>
        <w:t>endl</w:t>
      </w:r>
      <w:proofErr w:type="spellEnd"/>
      <w:r>
        <w:t>;</w:t>
      </w:r>
    </w:p>
    <w:p w14:paraId="5FDF7C36" w14:textId="77777777" w:rsidR="00AB6FA8" w:rsidRDefault="00AB6FA8" w:rsidP="00AB6FA8">
      <w:r>
        <w:t xml:space="preserve">                </w:t>
      </w:r>
      <w:proofErr w:type="spellStart"/>
      <w:r>
        <w:t>cout</w:t>
      </w:r>
      <w:proofErr w:type="spellEnd"/>
      <w:r>
        <w:t xml:space="preserve"> &lt;&lt; </w:t>
      </w:r>
      <w:proofErr w:type="gramStart"/>
      <w:r>
        <w:t>"  Users</w:t>
      </w:r>
      <w:proofErr w:type="gramEnd"/>
      <w:r>
        <w:t xml:space="preserve">: " &lt;&lt; </w:t>
      </w:r>
      <w:proofErr w:type="spellStart"/>
      <w:r>
        <w:t>users.size</w:t>
      </w:r>
      <w:proofErr w:type="spellEnd"/>
      <w:r>
        <w:t xml:space="preserve">() &lt;&lt; </w:t>
      </w:r>
      <w:proofErr w:type="spellStart"/>
      <w:r>
        <w:t>endl</w:t>
      </w:r>
      <w:proofErr w:type="spellEnd"/>
      <w:r>
        <w:t>;</w:t>
      </w:r>
    </w:p>
    <w:p w14:paraId="1BAD06AD" w14:textId="77777777" w:rsidR="00AB6FA8" w:rsidRDefault="00AB6FA8" w:rsidP="00AB6FA8">
      <w:r>
        <w:t xml:space="preserve">                </w:t>
      </w:r>
      <w:proofErr w:type="spellStart"/>
      <w:r>
        <w:t>cout</w:t>
      </w:r>
      <w:proofErr w:type="spellEnd"/>
      <w:r>
        <w:t xml:space="preserve"> &lt;&lt; "\</w:t>
      </w:r>
      <w:proofErr w:type="spellStart"/>
      <w:r>
        <w:t>nCoverage</w:t>
      </w:r>
      <w:proofErr w:type="spellEnd"/>
      <w:r>
        <w:t xml:space="preserve">: 200 x 200 units" &lt;&lt; </w:t>
      </w:r>
      <w:proofErr w:type="spellStart"/>
      <w:r>
        <w:t>endl</w:t>
      </w:r>
      <w:proofErr w:type="spellEnd"/>
      <w:r>
        <w:t>;</w:t>
      </w:r>
    </w:p>
    <w:p w14:paraId="57E5D344" w14:textId="77777777" w:rsidR="00AB6FA8" w:rsidRDefault="00AB6FA8" w:rsidP="00AB6FA8">
      <w:r>
        <w:t xml:space="preserve">                </w:t>
      </w:r>
      <w:proofErr w:type="spellStart"/>
      <w:r>
        <w:t>cout</w:t>
      </w:r>
      <w:proofErr w:type="spellEnd"/>
      <w:r>
        <w:t xml:space="preserve"> &lt;&lt; "Node Capacity: 4 locations" &lt;&lt; </w:t>
      </w:r>
      <w:proofErr w:type="spellStart"/>
      <w:r>
        <w:t>endl</w:t>
      </w:r>
      <w:proofErr w:type="spellEnd"/>
      <w:r>
        <w:t>;</w:t>
      </w:r>
    </w:p>
    <w:p w14:paraId="26E6CF4A" w14:textId="77777777" w:rsidR="00AB6FA8" w:rsidRDefault="00AB6FA8" w:rsidP="00AB6FA8">
      <w:r>
        <w:t xml:space="preserve">                </w:t>
      </w:r>
      <w:proofErr w:type="gramStart"/>
      <w:r>
        <w:t>pause(</w:t>
      </w:r>
      <w:proofErr w:type="gramEnd"/>
      <w:r>
        <w:t>);</w:t>
      </w:r>
    </w:p>
    <w:p w14:paraId="7FAB1FD2" w14:textId="77777777" w:rsidR="00AB6FA8" w:rsidRDefault="00AB6FA8" w:rsidP="00AB6FA8">
      <w:r>
        <w:t xml:space="preserve">                break;</w:t>
      </w:r>
    </w:p>
    <w:p w14:paraId="62F0C89A" w14:textId="77777777" w:rsidR="00AB6FA8" w:rsidRDefault="00AB6FA8" w:rsidP="00AB6FA8">
      <w:r>
        <w:t xml:space="preserve">            }</w:t>
      </w:r>
    </w:p>
    <w:p w14:paraId="4A4CABF6" w14:textId="77777777" w:rsidR="00AB6FA8" w:rsidRDefault="00AB6FA8" w:rsidP="00AB6FA8">
      <w:r>
        <w:t xml:space="preserve">            </w:t>
      </w:r>
    </w:p>
    <w:p w14:paraId="7A6DEB68" w14:textId="77777777" w:rsidR="00AB6FA8" w:rsidRDefault="00AB6FA8" w:rsidP="00AB6FA8">
      <w:r>
        <w:t xml:space="preserve">            case 0: </w:t>
      </w:r>
      <w:proofErr w:type="gramStart"/>
      <w:r>
        <w:t>{  /</w:t>
      </w:r>
      <w:proofErr w:type="gramEnd"/>
      <w:r>
        <w:t>/ Exit</w:t>
      </w:r>
    </w:p>
    <w:p w14:paraId="65ECFC53" w14:textId="77777777" w:rsidR="00AB6FA8" w:rsidRDefault="00AB6FA8" w:rsidP="00AB6FA8">
      <w:r>
        <w:t xml:space="preserve">                running = false;</w:t>
      </w:r>
    </w:p>
    <w:p w14:paraId="4F98EC9E" w14:textId="77777777" w:rsidR="00AB6FA8" w:rsidRDefault="00AB6FA8" w:rsidP="00AB6FA8">
      <w:r>
        <w:t xml:space="preserve">                </w:t>
      </w:r>
      <w:proofErr w:type="spellStart"/>
      <w:r>
        <w:t>cout</w:t>
      </w:r>
      <w:proofErr w:type="spellEnd"/>
      <w:r>
        <w:t xml:space="preserve"> &lt;&lt; "\</w:t>
      </w:r>
      <w:proofErr w:type="spellStart"/>
      <w:r>
        <w:t>nThank</w:t>
      </w:r>
      <w:proofErr w:type="spellEnd"/>
      <w:r>
        <w:t xml:space="preserve"> you for using Spatial Indexing System!" &lt;&lt; </w:t>
      </w:r>
      <w:proofErr w:type="spellStart"/>
      <w:r>
        <w:t>endl</w:t>
      </w:r>
      <w:proofErr w:type="spellEnd"/>
      <w:r>
        <w:t>;</w:t>
      </w:r>
    </w:p>
    <w:p w14:paraId="38BA5BE4" w14:textId="77777777" w:rsidR="00AB6FA8" w:rsidRDefault="00AB6FA8" w:rsidP="00AB6FA8">
      <w:r>
        <w:t xml:space="preserve">                break;</w:t>
      </w:r>
    </w:p>
    <w:p w14:paraId="60640248" w14:textId="77777777" w:rsidR="00AB6FA8" w:rsidRDefault="00AB6FA8" w:rsidP="00AB6FA8">
      <w:r>
        <w:t xml:space="preserve">            }</w:t>
      </w:r>
    </w:p>
    <w:p w14:paraId="77B876CB" w14:textId="77777777" w:rsidR="00AB6FA8" w:rsidRDefault="00AB6FA8" w:rsidP="00AB6FA8">
      <w:r>
        <w:t xml:space="preserve">            </w:t>
      </w:r>
    </w:p>
    <w:p w14:paraId="7AB24680" w14:textId="77777777" w:rsidR="00AB6FA8" w:rsidRDefault="00AB6FA8" w:rsidP="00AB6FA8">
      <w:r>
        <w:t xml:space="preserve">            default:</w:t>
      </w:r>
    </w:p>
    <w:p w14:paraId="244786FA" w14:textId="77777777" w:rsidR="00AB6FA8" w:rsidRDefault="00AB6FA8" w:rsidP="00AB6FA8">
      <w:r>
        <w:t xml:space="preserve">                </w:t>
      </w:r>
      <w:proofErr w:type="spellStart"/>
      <w:r>
        <w:t>cout</w:t>
      </w:r>
      <w:proofErr w:type="spellEnd"/>
      <w:r>
        <w:t xml:space="preserve"> &lt;&lt; "\n[ERROR] Invalid choice!" &lt;&lt; </w:t>
      </w:r>
      <w:proofErr w:type="spellStart"/>
      <w:r>
        <w:t>endl</w:t>
      </w:r>
      <w:proofErr w:type="spellEnd"/>
      <w:r>
        <w:t>;</w:t>
      </w:r>
    </w:p>
    <w:p w14:paraId="6711DCA4" w14:textId="77777777" w:rsidR="00AB6FA8" w:rsidRDefault="00AB6FA8" w:rsidP="00AB6FA8">
      <w:r>
        <w:t xml:space="preserve">                </w:t>
      </w:r>
      <w:proofErr w:type="gramStart"/>
      <w:r>
        <w:t>pause(</w:t>
      </w:r>
      <w:proofErr w:type="gramEnd"/>
      <w:r>
        <w:t>);</w:t>
      </w:r>
    </w:p>
    <w:p w14:paraId="334A65C8" w14:textId="77777777" w:rsidR="00AB6FA8" w:rsidRDefault="00AB6FA8" w:rsidP="00AB6FA8">
      <w:r>
        <w:t xml:space="preserve">        }</w:t>
      </w:r>
    </w:p>
    <w:p w14:paraId="482F7A34" w14:textId="77777777" w:rsidR="00AB6FA8" w:rsidRDefault="00AB6FA8" w:rsidP="00AB6FA8">
      <w:r>
        <w:t xml:space="preserve">    }</w:t>
      </w:r>
    </w:p>
    <w:p w14:paraId="607000D8" w14:textId="77777777" w:rsidR="00AB6FA8" w:rsidRDefault="00AB6FA8" w:rsidP="00AB6FA8">
      <w:r>
        <w:t xml:space="preserve">    </w:t>
      </w:r>
    </w:p>
    <w:p w14:paraId="43DD4426" w14:textId="77777777" w:rsidR="00AB6FA8" w:rsidRDefault="00AB6FA8" w:rsidP="00AB6FA8">
      <w:r>
        <w:t xml:space="preserve">    delete qt;</w:t>
      </w:r>
    </w:p>
    <w:p w14:paraId="1A8C2BF1" w14:textId="77777777" w:rsidR="00AB6FA8" w:rsidRDefault="00AB6FA8" w:rsidP="00AB6FA8">
      <w:r>
        <w:t xml:space="preserve">    return 0;</w:t>
      </w:r>
    </w:p>
    <w:p w14:paraId="72AD33E6" w14:textId="0E7E70A1" w:rsidR="00AB6FA8" w:rsidRDefault="00AB6FA8" w:rsidP="00AB6FA8">
      <w:r>
        <w:t>}</w:t>
      </w:r>
    </w:p>
    <w:p w14:paraId="3A3BFC7F" w14:textId="77777777" w:rsidR="00AB6FA8" w:rsidRDefault="00AB6FA8" w:rsidP="00AB6FA8"/>
    <w:p w14:paraId="0E76EA4C" w14:textId="77777777" w:rsidR="00450A3A" w:rsidRDefault="00450A3A" w:rsidP="00AB6FA8"/>
    <w:p w14:paraId="3607505E" w14:textId="5D35B8AB" w:rsidR="00AB6FA8" w:rsidRDefault="00AB6FA8" w:rsidP="00AB6FA8">
      <w:pPr>
        <w:pStyle w:val="Heading3"/>
      </w:pPr>
      <w:r w:rsidRPr="00AB6FA8">
        <w:lastRenderedPageBreak/>
        <w:t>Output:</w:t>
      </w:r>
    </w:p>
    <w:p w14:paraId="62772B08" w14:textId="4E31CA7A" w:rsidR="00AB6FA8" w:rsidRDefault="00450A3A" w:rsidP="00AB6FA8">
      <w:r>
        <w:rPr>
          <w:noProof/>
        </w:rPr>
        <w:drawing>
          <wp:inline distT="0" distB="0" distL="0" distR="0" wp14:anchorId="3870CBA9" wp14:editId="73DDF306">
            <wp:extent cx="5486400" cy="5147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5486400" cy="5147945"/>
                    </a:xfrm>
                    <a:prstGeom prst="rect">
                      <a:avLst/>
                    </a:prstGeom>
                  </pic:spPr>
                </pic:pic>
              </a:graphicData>
            </a:graphic>
          </wp:inline>
        </w:drawing>
      </w:r>
    </w:p>
    <w:p w14:paraId="68C53D3B" w14:textId="7A1AD14E" w:rsidR="00AB6FA8" w:rsidRDefault="00450A3A" w:rsidP="00AB6FA8">
      <w:r>
        <w:rPr>
          <w:noProof/>
        </w:rPr>
        <w:drawing>
          <wp:inline distT="0" distB="0" distL="0" distR="0" wp14:anchorId="71DC8C14" wp14:editId="34F6C717">
            <wp:extent cx="5362575" cy="1514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5362575" cy="1514475"/>
                    </a:xfrm>
                    <a:prstGeom prst="rect">
                      <a:avLst/>
                    </a:prstGeom>
                  </pic:spPr>
                </pic:pic>
              </a:graphicData>
            </a:graphic>
          </wp:inline>
        </w:drawing>
      </w:r>
    </w:p>
    <w:p w14:paraId="3D616D23" w14:textId="119B6D81" w:rsidR="00450A3A" w:rsidRDefault="00450A3A" w:rsidP="00AB6FA8">
      <w:r>
        <w:rPr>
          <w:noProof/>
        </w:rPr>
        <w:lastRenderedPageBreak/>
        <w:drawing>
          <wp:inline distT="0" distB="0" distL="0" distR="0" wp14:anchorId="12C4A17E" wp14:editId="6079FA0D">
            <wp:extent cx="5314950" cy="2543175"/>
            <wp:effectExtent l="0" t="0" r="0" b="9525"/>
            <wp:docPr id="5"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white text&#10;&#10;AI-generated content may be incorrect."/>
                    <pic:cNvPicPr/>
                  </pic:nvPicPr>
                  <pic:blipFill>
                    <a:blip r:embed="rId9"/>
                    <a:stretch>
                      <a:fillRect/>
                    </a:stretch>
                  </pic:blipFill>
                  <pic:spPr>
                    <a:xfrm>
                      <a:off x="0" y="0"/>
                      <a:ext cx="5314950" cy="2543175"/>
                    </a:xfrm>
                    <a:prstGeom prst="rect">
                      <a:avLst/>
                    </a:prstGeom>
                  </pic:spPr>
                </pic:pic>
              </a:graphicData>
            </a:graphic>
          </wp:inline>
        </w:drawing>
      </w:r>
    </w:p>
    <w:p w14:paraId="74D14F9A" w14:textId="02CA0ED0" w:rsidR="00450A3A" w:rsidRPr="00AB6FA8" w:rsidRDefault="00450A3A" w:rsidP="00AB6FA8">
      <w:r>
        <w:rPr>
          <w:noProof/>
        </w:rPr>
        <w:drawing>
          <wp:inline distT="0" distB="0" distL="0" distR="0" wp14:anchorId="1CA703CD" wp14:editId="6DF2AB5A">
            <wp:extent cx="5486400" cy="5461000"/>
            <wp:effectExtent l="0" t="0" r="0" b="6350"/>
            <wp:docPr id="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AI-generated content may be incorrect."/>
                    <pic:cNvPicPr/>
                  </pic:nvPicPr>
                  <pic:blipFill>
                    <a:blip r:embed="rId10"/>
                    <a:stretch>
                      <a:fillRect/>
                    </a:stretch>
                  </pic:blipFill>
                  <pic:spPr>
                    <a:xfrm>
                      <a:off x="0" y="0"/>
                      <a:ext cx="5486400" cy="5461000"/>
                    </a:xfrm>
                    <a:prstGeom prst="rect">
                      <a:avLst/>
                    </a:prstGeom>
                  </pic:spPr>
                </pic:pic>
              </a:graphicData>
            </a:graphic>
          </wp:inline>
        </w:drawing>
      </w:r>
    </w:p>
    <w:sectPr w:rsidR="00450A3A" w:rsidRPr="00AB6F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54156">
    <w:abstractNumId w:val="8"/>
  </w:num>
  <w:num w:numId="2" w16cid:durableId="2135708233">
    <w:abstractNumId w:val="6"/>
  </w:num>
  <w:num w:numId="3" w16cid:durableId="1483228710">
    <w:abstractNumId w:val="5"/>
  </w:num>
  <w:num w:numId="4" w16cid:durableId="1896315520">
    <w:abstractNumId w:val="4"/>
  </w:num>
  <w:num w:numId="5" w16cid:durableId="2050371296">
    <w:abstractNumId w:val="7"/>
  </w:num>
  <w:num w:numId="6" w16cid:durableId="1283462451">
    <w:abstractNumId w:val="3"/>
  </w:num>
  <w:num w:numId="7" w16cid:durableId="1394890774">
    <w:abstractNumId w:val="2"/>
  </w:num>
  <w:num w:numId="8" w16cid:durableId="1345865019">
    <w:abstractNumId w:val="1"/>
  </w:num>
  <w:num w:numId="9" w16cid:durableId="2015067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1E1"/>
    <w:rsid w:val="0029639D"/>
    <w:rsid w:val="00326F90"/>
    <w:rsid w:val="00337CD7"/>
    <w:rsid w:val="00450A3A"/>
    <w:rsid w:val="006916C9"/>
    <w:rsid w:val="00AA1D8D"/>
    <w:rsid w:val="00AB6FA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584C24"/>
  <w14:defaultImageDpi w14:val="300"/>
  <w15:docId w15:val="{C173F40F-B8DD-42ED-A870-D815CDD89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5030</Words>
  <Characters>28675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2026-01-03T19:48:00Z</dcterms:created>
  <dcterms:modified xsi:type="dcterms:W3CDTF">2026-01-03T19:48:00Z</dcterms:modified>
  <cp:category/>
</cp:coreProperties>
</file>